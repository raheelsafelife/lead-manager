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AWS Referral Report</w:t>
      </w:r>
    </w:p>
    <w:p>
      <w:pPr>
        <w:jc w:val="center"/>
      </w:pPr>
      <w:r>
        <w:t>Generated: 2026-02-23 21:52:03</w:t>
      </w:r>
    </w:p>
    <w:p/>
    <w:p>
      <w:pPr>
        <w:pStyle w:val="Heading1"/>
      </w:pPr>
      <w:r>
        <w:rPr>
          <w:color w:val="0066CC"/>
        </w:rPr>
        <w:t>REFERRALS SENT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</w:tblGrid>
      <w:tr>
        <w:tc>
          <w:tcPr>
            <w:tcW w:type="dxa" w:w="1309"/>
            <w:shd w:fill="0066cc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309"/>
            <w:shd w:fill="0066cc"/>
          </w:tcPr>
          <w:p>
            <w:r>
              <w:rPr>
                <w:b/>
                <w:color w:val="FFFFFF"/>
                <w:sz w:val="16"/>
              </w:rPr>
              <w:t>Client Name</w:t>
            </w:r>
          </w:p>
        </w:tc>
        <w:tc>
          <w:tcPr>
            <w:tcW w:type="dxa" w:w="1309"/>
            <w:shd w:fill="0066cc"/>
          </w:tcPr>
          <w:p>
            <w:r>
              <w:rPr>
                <w:b/>
                <w:color w:val="FFFFFF"/>
                <w:sz w:val="16"/>
              </w:rPr>
              <w:t>Contact / SSN / Medicaid</w:t>
            </w:r>
          </w:p>
        </w:tc>
        <w:tc>
          <w:tcPr>
            <w:tcW w:type="dxa" w:w="1309"/>
            <w:shd w:fill="0066cc"/>
          </w:tcPr>
          <w:p>
            <w:r>
              <w:rPr>
                <w:b/>
                <w:color w:val="FFFFFF"/>
                <w:sz w:val="16"/>
              </w:rPr>
              <w:t>DOB / Age</w:t>
            </w:r>
          </w:p>
        </w:tc>
        <w:tc>
          <w:tcPr>
            <w:tcW w:type="dxa" w:w="1309"/>
            <w:shd w:fill="0066cc"/>
          </w:tcPr>
          <w:p>
            <w:r>
              <w:rPr>
                <w:b/>
                <w:color w:val="FFFFFF"/>
                <w:sz w:val="16"/>
              </w:rPr>
              <w:t>Address</w:t>
            </w:r>
          </w:p>
        </w:tc>
        <w:tc>
          <w:tcPr>
            <w:tcW w:type="dxa" w:w="1309"/>
            <w:shd w:fill="0066cc"/>
          </w:tcPr>
          <w:p>
            <w:r>
              <w:rPr>
                <w:b/>
                <w:color w:val="FFFFFF"/>
                <w:sz w:val="16"/>
              </w:rPr>
              <w:t>Emergency Contact</w:t>
            </w:r>
          </w:p>
        </w:tc>
        <w:tc>
          <w:tcPr>
            <w:tcW w:type="dxa" w:w="1309"/>
            <w:shd w:fill="0066cc"/>
          </w:tcPr>
          <w:p>
            <w:r>
              <w:rPr>
                <w:b/>
                <w:color w:val="FFFFFF"/>
                <w:sz w:val="16"/>
              </w:rPr>
              <w:t>Referral Info</w:t>
            </w:r>
          </w:p>
        </w:tc>
        <w:tc>
          <w:tcPr>
            <w:tcW w:type="dxa" w:w="1309"/>
            <w:shd w:fill="0066cc"/>
          </w:tcPr>
          <w:p>
            <w:r>
              <w:rPr>
                <w:b/>
                <w:color w:val="FFFFFF"/>
                <w:sz w:val="16"/>
              </w:rPr>
              <w:t>Status / SOC / Priority</w:t>
            </w:r>
          </w:p>
        </w:tc>
        <w:tc>
          <w:tcPr>
            <w:tcW w:type="dxa" w:w="1309"/>
            <w:shd w:fill="0066cc"/>
          </w:tcPr>
          <w:p>
            <w:r>
              <w:rPr>
                <w:b/>
                <w:color w:val="FFFFFF"/>
                <w:sz w:val="16"/>
              </w:rPr>
              <w:t>Payor Details</w:t>
            </w:r>
          </w:p>
        </w:tc>
        <w:tc>
          <w:tcPr>
            <w:tcW w:type="dxa" w:w="1309"/>
            <w:shd w:fill="0066cc"/>
          </w:tcPr>
          <w:p>
            <w:r>
              <w:rPr>
                <w:b/>
                <w:color w:val="FFFFFF"/>
                <w:sz w:val="16"/>
              </w:rPr>
              <w:t>CCU Details</w:t>
            </w:r>
          </w:p>
        </w:tc>
        <w:tc>
          <w:tcPr>
            <w:tcW w:type="dxa" w:w="1309"/>
            <w:shd w:fill="0066cc"/>
          </w:tcPr>
          <w:p>
            <w:r>
              <w:rPr>
                <w:b/>
                <w:color w:val="FFFFFF"/>
                <w:sz w:val="16"/>
              </w:rPr>
              <w:t>Metadata / Latest Comment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546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JOHNNY WOLF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773 766 4254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06/12/1962</w:t>
              <w:br/>
              <w:t>Age: 63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APT # 2, 5502 W Flournoy St</w:t>
              <w:br/>
              <w:t>Chicago, IL</w:t>
              <w:br/>
              <w:t>60644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Transfer</w:t>
              <w:br/>
              <w:t>Type: Regular</w:t>
              <w:br/>
              <w:t>Staff: rai Faisal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Initial Referral Sent</w:t>
              <w:br/>
              <w:t>Auth: No</w:t>
              <w:br/>
              <w:t>SOC: 02/20/2026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Name: CSSI Case Coordinator, llc</w:t>
              <w:br/>
              <w:t xml:space="preserve">Coord: </w:t>
              <w:br/>
              <w:t>Phone: (773) 341-1790</w:t>
              <w:br/>
              <w:t xml:space="preserve">Email: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02/20/2026 by rai Faisal</w:t>
              <w:br/>
              <w:t xml:space="preserve">Comment: Called the client, she hasn't been contact by CCU so shared the contact details with her to talk regarding the referral follow up. 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545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 xml:space="preserve">  Alvin   Avery 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224 268 4204</w:t>
              <w:br/>
              <w:t>E: aavery539@gmail.com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07/25/1959</w:t>
              <w:br/>
              <w:t>Age: 66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 xml:space="preserve"> 104  South State Street</w:t>
              <w:br/>
              <w:t>Elgin, IL</w:t>
              <w:br/>
              <w:t>60123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Other</w:t>
              <w:br/>
              <w:t>Type: Regular</w:t>
              <w:br/>
              <w:t>Staff: rai Faisal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Initial Referral Sent</w:t>
              <w:br/>
              <w:t>Auth: No</w:t>
              <w:br/>
              <w:t xml:space="preserve">SOC: 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Name: Senior Services associates Inc, Aurora office Senior service</w:t>
              <w:br/>
              <w:t xml:space="preserve">Coord: </w:t>
              <w:br/>
              <w:t>Phone: (630) 897-4035</w:t>
              <w:br/>
              <w:t xml:space="preserve">Email: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02/20/2026 by rai Faisal</w:t>
              <w:br/>
              <w:t>Comment: Called the client twice but he did not pick up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544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Mrs. Nafees  Ahmed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312 848 0349</w:t>
              <w:br/>
              <w:t>E: nafees719@gmail.com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07/19/1943</w:t>
              <w:br/>
              <w:t>Age: 82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1140  Westmore Myers Road</w:t>
              <w:br/>
              <w:t>Lombard, IL</w:t>
              <w:br/>
              <w:t>60148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Fatima Ahmed</w:t>
              <w:br/>
              <w:t>(Daughter)</w:t>
              <w:br/>
              <w:t>(630) 290 2503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Other</w:t>
              <w:br/>
              <w:t>Type: Regular</w:t>
              <w:br/>
              <w:t>Staff: rai Faisal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Initial Referral Sent</w:t>
              <w:br/>
              <w:t>Auth: No</w:t>
              <w:br/>
              <w:t>SOC: 02/20/2026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Name: DuPage County Department of Community Services Division of Senior Citizen</w:t>
              <w:br/>
              <w:t xml:space="preserve">Coord: </w:t>
              <w:br/>
              <w:t>Phone: (630) 407-6500</w:t>
              <w:br/>
              <w:t xml:space="preserve">Email: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02/20/2026 by rai Faisal</w:t>
              <w:br/>
              <w:t xml:space="preserve">Comment: called but the client is not available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539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DONZELL CAFFREY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(464) 244-4228</w:t>
              <w:br/>
              <w:t>SSN: 354-38-7431</w:t>
              <w:br/>
              <w:t>Medicaid: 084911650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09/13/1947</w:t>
              <w:br/>
              <w:t>Age: 78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401 GREEN ST APT 609</w:t>
              <w:br/>
              <w:t>MAYWOOD, IL</w:t>
              <w:br/>
              <w:t>60153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SHERRY CAFFREY/FRANK</w:t>
              <w:br/>
              <w:t>(Child/COUSIN)</w:t>
              <w:br/>
              <w:t xml:space="preserve"> (331) 551-2746/(708) 299-1778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Home Health Notify</w:t>
              <w:br/>
              <w:t>Type: Regular</w:t>
              <w:br/>
              <w:t>Staff: rai Faisal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Initial Referral Sent</w:t>
              <w:br/>
              <w:t>Auth: No</w:t>
              <w:br/>
              <w:t xml:space="preserve">SOC: 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Name: Solutions for Care</w:t>
              <w:br/>
              <w:t xml:space="preserve">Coord: </w:t>
              <w:br/>
              <w:t>Phone: (708)447-2448</w:t>
              <w:br/>
              <w:t>Email: Info@solutionsforcare.org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02/18/2026 by rai Faisal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502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MARIA M  OCAMPO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(847) 997 8816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10/17/1940</w:t>
              <w:br/>
              <w:t>Age: 85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121 Shady Ln</w:t>
              <w:br/>
              <w:t>Mundelein, IL</w:t>
              <w:br/>
              <w:t>60060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ROSA VALDEZ</w:t>
              <w:br/>
              <w:t>(NIECE/POA)</w:t>
              <w:br/>
              <w:t>8479978816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Home Health Notify</w:t>
              <w:br/>
              <w:t>Type: Regular</w:t>
              <w:br/>
              <w:t>Staff: Maria_m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Initial Referral Sent</w:t>
              <w:br/>
              <w:t>Auth: No</w:t>
              <w:br/>
              <w:t xml:space="preserve">SOC: 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Name: Lake County Senior Social Services (Lake)</w:t>
              <w:br/>
              <w:t xml:space="preserve">Coord: </w:t>
              <w:br/>
              <w:t>Phone: (847)546-5733</w:t>
              <w:br/>
              <w:t>Email: cclakeccu@catholiccharities.net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02/17/2026 by Maria_m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491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Charles A. Pusateri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(312) 493-2708</w:t>
              <w:br/>
              <w:t>Medicaid: 223626227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12/12/1960</w:t>
              <w:br/>
              <w:t>Age: 65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3737 East Ave</w:t>
              <w:br/>
              <w:t>Berwyn, IL</w:t>
              <w:br/>
              <w:t>60402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Gayle Piccioni</w:t>
              <w:br/>
              <w:t>(Sister)</w:t>
              <w:br/>
              <w:t>(708) 655-2583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Other</w:t>
              <w:br/>
              <w:t>Type: Interim</w:t>
              <w:br/>
              <w:t>Staff: rai Faisal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Initial Referral Sent</w:t>
              <w:br/>
              <w:t>Auth: No</w:t>
              <w:br/>
              <w:t xml:space="preserve">SOC: 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Name: Solutions for Care</w:t>
              <w:br/>
              <w:t xml:space="preserve">Coord: </w:t>
              <w:br/>
              <w:t>Phone: (708)447-2448</w:t>
              <w:br/>
              <w:t>Email: Info@solutionsforcare.org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02/13/2026 by rai Faisal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490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Ofelia Soto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7086200244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12/03/1960</w:t>
              <w:br/>
              <w:t>Age: 65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 xml:space="preserve">7959 SAYRE AVE </w:t>
              <w:br/>
              <w:t>BURBANK, IL</w:t>
              <w:br/>
              <w:t>60459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Home Health Notify</w:t>
              <w:br/>
              <w:t>Type: Regular</w:t>
              <w:br/>
              <w:t>Staff: rai Faisal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Initial Referral Sent</w:t>
              <w:br/>
              <w:t>Auth: No</w:t>
              <w:br/>
              <w:t xml:space="preserve">SOC: 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Name: Stickney Township Office on Aging</w:t>
              <w:br/>
              <w:t xml:space="preserve">Coord: </w:t>
              <w:br/>
              <w:t>Phone: (708)636-8850</w:t>
              <w:br/>
              <w:t>Email: klivigni@townshipofstickney.org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02/12/2026 by rai Faisal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488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Ruth  Ballschmiede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 (847) 721-8634</w:t>
              <w:br/>
              <w:t>E: rboselgin@gmail.com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07/15/1951</w:t>
              <w:br/>
              <w:t>Age: 72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3152 Kyra Ln</w:t>
              <w:br/>
              <w:t>Elgin, IL</w:t>
              <w:br/>
              <w:t xml:space="preserve"> 60124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Richard Ballschmiede</w:t>
              <w:br/>
              <w:t>(Husband)</w:t>
              <w:br/>
              <w:t>(847) 721-8634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Home Health Notify</w:t>
              <w:br/>
              <w:t>Type: Interim</w:t>
              <w:br/>
              <w:t>Staff: rai Faisal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Initial Referral Sent</w:t>
              <w:br/>
              <w:t>Auth: No</w:t>
              <w:br/>
              <w:t xml:space="preserve">SOC: 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Name: Senior Services associates Inc, Aurora office Senior service</w:t>
              <w:br/>
              <w:t xml:space="preserve">Coord: </w:t>
              <w:br/>
              <w:t>Phone: (630) 897-4035</w:t>
              <w:br/>
              <w:t xml:space="preserve">Email: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02/12/2026 by rai Faisal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485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WILLIE M KIDD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7733688674</w:t>
              <w:br/>
              <w:t>E: bquales13@gmail.com</w:t>
              <w:br/>
              <w:t>SSN:  323 46 1565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05/09/1951</w:t>
              <w:br/>
              <w:t>Age: 74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 xml:space="preserve"> 414 RACHEL CIR</w:t>
              <w:br/>
              <w:t>ROMEOVILLE, IL</w:t>
              <w:br/>
              <w:t>60446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Julie Qualls/Bruce Quales</w:t>
              <w:br/>
              <w:t>(Daughter/Son)</w:t>
              <w:br/>
              <w:t>7735591395/7734574031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Home Health Notify</w:t>
              <w:br/>
              <w:t>Type: Regular</w:t>
              <w:br/>
              <w:t>Staff: rai Faisal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Initial Referral Sent</w:t>
              <w:br/>
              <w:t>Auth: No</w:t>
              <w:br/>
              <w:t xml:space="preserve">SOC: 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Name: SENIOR SERVICES CENTER OF WILL COUNTY</w:t>
              <w:br/>
              <w:t xml:space="preserve">Coord: </w:t>
              <w:br/>
              <w:t>Phone: (815) 740-4225</w:t>
              <w:br/>
              <w:t xml:space="preserve">Email: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02/11/2026 by rai Faisal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477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Rehana Dave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630 995 0291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06/23/1960</w:t>
              <w:br/>
              <w:t>Age: 65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1N 626 FOREST AVE</w:t>
              <w:br/>
              <w:t>GLEN, IL</w:t>
              <w:br/>
              <w:t>60137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Home Health Notify</w:t>
              <w:br/>
              <w:t>Type: Regular</w:t>
              <w:br/>
              <w:t>Staff: rai Faisal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Intro Call</w:t>
              <w:br/>
              <w:t>Auth: No</w:t>
              <w:br/>
              <w:t xml:space="preserve">SOC: 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Name: DuPage County Department of Community Services Division of Senior Citizen</w:t>
              <w:br/>
              <w:t xml:space="preserve">Coord: </w:t>
              <w:br/>
              <w:t>Phone: (630) 407-6500</w:t>
              <w:br/>
              <w:t xml:space="preserve">Email: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02/10/2026 by rai Faisal</w:t>
              <w:br/>
              <w:t>Comment: no accept the call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476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FAIYAZ DAVE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630 995 0291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02/20/1960</w:t>
              <w:br/>
              <w:t>Age: 65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1N 626 FOREST AVE</w:t>
              <w:br/>
              <w:t>GLEN, IL</w:t>
              <w:br/>
              <w:t>60137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Home Health Notify</w:t>
              <w:br/>
              <w:t>Type: Regular</w:t>
              <w:br/>
              <w:t>Staff: rai Faisal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Intro Call</w:t>
              <w:br/>
              <w:t>Auth: No</w:t>
              <w:br/>
              <w:t xml:space="preserve">SOC: 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Name: DuPage County Department of Community Services Division of Senior Citizen</w:t>
              <w:br/>
              <w:t xml:space="preserve">Coord: </w:t>
              <w:br/>
              <w:t>Phone: (630) 407-6500</w:t>
              <w:br/>
              <w:t xml:space="preserve">Email: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02/10/2026 by rai Faisal</w:t>
              <w:br/>
              <w:t>Comment: no accept the call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475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Aleta Hunter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alonzoaleta@comcast.net</w:t>
              <w:br/>
              <w:t>E: alonzoaleta@comcast.net</w:t>
              <w:br/>
              <w:t>SSN:  320 38 4255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06/14/1947</w:t>
              <w:br/>
              <w:t>Age: 78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1921 E 171st St</w:t>
              <w:br/>
              <w:t>South Holland, IL</w:t>
              <w:br/>
              <w:t>60473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ALONZO HUNTER</w:t>
              <w:br/>
              <w:t>(Husband)</w:t>
              <w:br/>
              <w:t>7088959427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Home Health Notify</w:t>
              <w:br/>
              <w:t>Type: Regular</w:t>
              <w:br/>
              <w:t>Staff: rai Faisal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Intro Call</w:t>
              <w:br/>
              <w:t>Auth: No</w:t>
              <w:br/>
              <w:t xml:space="preserve">SOC: 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Name: THE CATHOLIC CHARITIES OF THE ARCHDIOCESE OF CHICAGO - SOUTH SUBURBAN SENIOR SERVICES</w:t>
              <w:br/>
              <w:t xml:space="preserve">Coord: </w:t>
              <w:br/>
              <w:t>Phone: (708) 596-2222</w:t>
              <w:br/>
              <w:t xml:space="preserve">Email: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02/10/2026 by rai Faisal</w:t>
              <w:br/>
              <w:t>Comment: no accept the call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474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ALONZO HUNTER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708 895 9427</w:t>
              <w:br/>
              <w:t>E: alonzoaleta@comcast.net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01/11/1943</w:t>
              <w:br/>
              <w:t>Age: 83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1921 E 171st St</w:t>
              <w:br/>
              <w:t>South Holland, IL</w:t>
              <w:br/>
              <w:t>60473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ALETA HUNTER</w:t>
              <w:br/>
              <w:t>(WIFE)</w:t>
              <w:br/>
              <w:t>7088959427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Home Health Notify</w:t>
              <w:br/>
              <w:t>Type: Regular</w:t>
              <w:br/>
              <w:t>Staff: rai Faisal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Intro Call</w:t>
              <w:br/>
              <w:t>Auth: No</w:t>
              <w:br/>
              <w:t xml:space="preserve">SOC: 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Name: THE CATHOLIC CHARITIES OF THE ARCHDIOCESE OF CHICAGO - SOUTH SUBURBAN SENIOR SERVICES</w:t>
              <w:br/>
              <w:t xml:space="preserve">Coord: </w:t>
              <w:br/>
              <w:t>Phone: (708) 596-2222</w:t>
              <w:br/>
              <w:t xml:space="preserve">Email: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02/10/2026 by rai Faisal</w:t>
              <w:br/>
              <w:t>Comment: she didnot know about referral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473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RAFAEL CHAVEZ 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630 853 1768</w:t>
              <w:br/>
              <w:t>E: mlourdesch2269@gmil.com</w:t>
              <w:br/>
              <w:t>SSN: 327 52 1963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10/01/1939</w:t>
              <w:br/>
              <w:t>Age: 86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200 Douglas way</w:t>
              <w:br/>
              <w:t>BOLINGBROOK, IL</w:t>
              <w:br/>
              <w:t>60440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Loudres Chavez</w:t>
              <w:br/>
              <w:t>(Daughter)</w:t>
              <w:br/>
              <w:t>7732202008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Home Health Notify</w:t>
              <w:br/>
              <w:t>Type: Regular</w:t>
              <w:br/>
              <w:t>Staff: rai Faisal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Intro Call</w:t>
              <w:br/>
              <w:t>Auth: No</w:t>
              <w:br/>
              <w:t xml:space="preserve">SOC: 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Name: Senior Services of Will County</w:t>
              <w:br/>
              <w:t xml:space="preserve">Coord: </w:t>
              <w:br/>
              <w:t>Phone: (815)740-4225</w:t>
              <w:br/>
              <w:t>Email: ccuwillco@willcountyseniors.org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02/10/2026 by rai Faisal</w:t>
              <w:br/>
              <w:t>Comment: no response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455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Lucy Morales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(773) 629 2353</w:t>
              <w:br/>
              <w:t>E: elainesgirls@gmail.com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01/22/1949</w:t>
              <w:br/>
              <w:t>Age: 77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5350 S Springfield Ave</w:t>
              <w:br/>
              <w:t>Chicago, IL</w:t>
              <w:br/>
              <w:t>60632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 xml:space="preserve">Elisa Lee </w:t>
              <w:br/>
              <w:t>773-629-2353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Home Health Notify</w:t>
              <w:br/>
              <w:t>Type: Regular</w:t>
              <w:br/>
              <w:t>Staff: Shahzaib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Intro Call</w:t>
              <w:br/>
              <w:t>Auth: No</w:t>
              <w:br/>
              <w:t xml:space="preserve">SOC: 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Name: Catholic Charities - Southwest Senior Services</w:t>
              <w:br/>
              <w:t xml:space="preserve">Coord: </w:t>
              <w:br/>
              <w:t>Phone: (773) 349-8092</w:t>
              <w:br/>
              <w:t xml:space="preserve">Email: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01/29/2026 by Shahzaib</w:t>
              <w:br/>
              <w:t>Comment: no response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451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Mohammad Arshad Chaudhry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(630) 615-9417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06/02/1968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br/>
              <w:t xml:space="preserve"> Bolingbrook , IL</w:t>
              <w:br/>
              <w:t>60490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CCP Regular</w:t>
              <w:br/>
              <w:t>Type: Regular</w:t>
              <w:br/>
              <w:t>Staff: system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Referral Sent</w:t>
              <w:br/>
              <w:t>Auth: No</w:t>
              <w:br/>
              <w:t xml:space="preserve">SOC: 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Name: Senior Services Center of Will County, Inc.</w:t>
              <w:br/>
              <w:t xml:space="preserve">Coord: </w:t>
              <w:br/>
              <w:t>Phone: 8157404225</w:t>
              <w:br/>
              <w:t xml:space="preserve">Email: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01/26/2026 by system</w:t>
              <w:br/>
              <w:t>Comment: no idea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449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Ahab Sawiris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(630) 994 7602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12/15/1969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br/>
              <w:t>PALATINE, IL</w:t>
              <w:br/>
              <w:t>60074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CCP Regular</w:t>
              <w:br/>
              <w:t>Type: Regular</w:t>
              <w:br/>
              <w:t>Staff: system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Referral Sent</w:t>
              <w:br/>
              <w:t>Auth: No</w:t>
              <w:br/>
              <w:t xml:space="preserve">SOC: 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01/26/2026 by system</w:t>
              <w:br/>
              <w:t>Comment: no response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448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Delmus Beckett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2246054337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08/22/1980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br/>
              <w:t>Dr Raselle</w:t>
              <w:br/>
              <w:t>60172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CCP Regular</w:t>
              <w:br/>
              <w:t>Type: Regular</w:t>
              <w:br/>
              <w:t>Staff: system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Referral Sent</w:t>
              <w:br/>
              <w:t>Auth: No</w:t>
              <w:br/>
              <w:t xml:space="preserve">SOC: 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01/26/2026 by system</w:t>
              <w:br/>
              <w:t>Comment: call cut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447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Archie Cole Sr.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(847) 744 1908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11/17/1970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br/>
              <w:t>IL</w:t>
              <w:br/>
              <w:t>60523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CCP Regular</w:t>
              <w:br/>
              <w:t>Type: Regular</w:t>
              <w:br/>
              <w:t>Staff: system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Referral Sent</w:t>
              <w:br/>
              <w:t>Auth: No</w:t>
              <w:br/>
              <w:t xml:space="preserve">SOC: 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01/26/2026 by system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445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davis edward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(872) 600-2249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05/11/1969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br/>
              <w:t>Dolton, IL</w:t>
              <w:br/>
              <w:t>60419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CCP Regular</w:t>
              <w:br/>
              <w:t>Type: Regular</w:t>
              <w:br/>
              <w:t>Staff: system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Referral Sent</w:t>
              <w:br/>
              <w:t>Auth: No</w:t>
              <w:br/>
              <w:t xml:space="preserve">SOC: 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01/26/2026 by system</w:t>
              <w:br/>
              <w:t>Comment: no response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444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Begum Shahnaz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(773) 946 7397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01/01/1968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br/>
              <w:t>Handover Park,IL 60133</w:t>
              <w:br/>
              <w:t>60133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CCP Regular</w:t>
              <w:br/>
              <w:t>Type: Regular</w:t>
              <w:br/>
              <w:t>Staff: system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Referral Sent</w:t>
              <w:br/>
              <w:t>Auth: No</w:t>
              <w:br/>
              <w:t xml:space="preserve">SOC: 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01/26/2026 by system</w:t>
              <w:br/>
              <w:t>Comment: not response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443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Hussain Shirazi Mohammad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(662) 408 7015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10/12/2022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br/>
              <w:t>NAPERVILLE, IL 60564</w:t>
              <w:br/>
              <w:t>60564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CCP Regular</w:t>
              <w:br/>
              <w:t>Type: Regular</w:t>
              <w:br/>
              <w:t>Staff: system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Referral Sent</w:t>
              <w:br/>
              <w:t>Auth: No</w:t>
              <w:br/>
              <w:t xml:space="preserve">SOC: 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01/26/2026 by system</w:t>
              <w:br/>
              <w:t>Comment: no response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442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ABDUL QADIR IBRAHIM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(662) 408 7015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09/16/2016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br/>
              <w:t>NAPERVILLE, IL 60564</w:t>
              <w:br/>
              <w:t>60564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CCP Regular</w:t>
              <w:br/>
              <w:t>Type: Regular</w:t>
              <w:br/>
              <w:t>Staff: system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Referral Sent</w:t>
              <w:br/>
              <w:t>Auth: No</w:t>
              <w:br/>
              <w:t xml:space="preserve">SOC: 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01/26/2026 by system</w:t>
              <w:br/>
              <w:t>Comment: no response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440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ERIC E GURTLER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(708) 705-1998</w:t>
              <w:br/>
              <w:t>E: tattygurtler@gmail.com</w:t>
              <w:br/>
              <w:t>SSN: 356 42 3965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07/07/1957</w:t>
              <w:br/>
              <w:t>Age: 68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 xml:space="preserve"> 8633 45TH ST</w:t>
              <w:br/>
              <w:t>LYONS, IL</w:t>
              <w:br/>
              <w:t>60534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Home Health Notify</w:t>
              <w:br/>
              <w:t>Type: Regular</w:t>
              <w:br/>
              <w:t>Staff: Shahzaib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Intro Call</w:t>
              <w:br/>
              <w:t>Auth: No</w:t>
              <w:br/>
              <w:t xml:space="preserve">SOC: 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Name: Aging Care Connections</w:t>
              <w:br/>
              <w:t xml:space="preserve">Coord: </w:t>
              <w:br/>
              <w:t>Phone: (708)354-1323</w:t>
              <w:br/>
              <w:t>Email: Info@agingcareconnection.org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01/26/2026 by Shahzaib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438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test 123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12345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 xml:space="preserve">DOB: 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br/>
              <w:t>IL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Home Health Notify</w:t>
              <w:br/>
              <w:t>Type: Regular</w:t>
              <w:br/>
              <w:t>Staff: muneeza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Inactive</w:t>
              <w:br/>
              <w:t>Auth: No</w:t>
              <w:br/>
              <w:t xml:space="preserve">SOC: 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01/23/2026 by muneeza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437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test  12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12345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01/10/2026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br/>
              <w:t>IL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Home Health Notify</w:t>
              <w:br/>
              <w:t>Type: Regular</w:t>
              <w:br/>
              <w:t>Staff: Raheel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Inactive</w:t>
              <w:br/>
              <w:t>Auth: No</w:t>
              <w:br/>
              <w:t xml:space="preserve">SOC: 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DORS</w:t>
              <w:br/>
              <w:br/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Name: CCSI Case Coordination, LLC (Area 12)</w:t>
              <w:br/>
              <w:t xml:space="preserve">Coord: </w:t>
              <w:br/>
              <w:t>Phone: (312)686-1515</w:t>
              <w:br/>
              <w:t>Email: ccsisoutheast@ccsiccu.com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01/23/2026 by Raheel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436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Cassim Fatima Eshaque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(630) 407-6500</w:t>
              <w:br/>
              <w:t>E: Omar.m322@outlook.com</w:t>
              <w:br/>
              <w:t>SSN: 324 64 4109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03/07/1954</w:t>
              <w:br/>
              <w:t>Age: 71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801 Reed Ct</w:t>
              <w:br/>
              <w:t>Addison, IL</w:t>
              <w:br/>
              <w:t>60101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Omar Muhammad</w:t>
              <w:br/>
              <w:t>(Grandson)</w:t>
              <w:br/>
              <w:t>6308903759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Home Health Notify</w:t>
              <w:br/>
              <w:t>Type: Regular</w:t>
              <w:br/>
              <w:t>Staff: Shahzaib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Intro Call</w:t>
              <w:br/>
              <w:t>Auth: No</w:t>
              <w:br/>
              <w:t xml:space="preserve">SOC: 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Name: DuPage County Department of Community Services Division of Senior Citizen</w:t>
              <w:br/>
              <w:t xml:space="preserve">Coord: </w:t>
              <w:br/>
              <w:t>Phone: (630) 407-6500</w:t>
              <w:br/>
              <w:t xml:space="preserve">Email: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01/22/2026 by Shahzaib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435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ARNOLD SULLIVAN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3315754621</w:t>
              <w:br/>
              <w:t>E: arteelela100@yahoo.com</w:t>
              <w:br/>
              <w:t>SSN: 347 50 6562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10/03/1956</w:t>
              <w:br/>
              <w:t>Age: 69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 xml:space="preserve"> 16I FERNWOOD DR</w:t>
              <w:br/>
              <w:t xml:space="preserve"> Bolingbrook , IL</w:t>
              <w:br/>
              <w:t>60440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Home Health Notify</w:t>
              <w:br/>
              <w:t>Type: Regular</w:t>
              <w:br/>
              <w:t>Staff: Shahzaib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Intro Call</w:t>
              <w:br/>
              <w:t>Auth: No</w:t>
              <w:br/>
              <w:t xml:space="preserve">SOC: 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IDOA</w:t>
              <w:br/>
              <w:br/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Name: Senior Services Center of Will County, Inc.</w:t>
              <w:br/>
              <w:t xml:space="preserve">Coord: </w:t>
              <w:br/>
              <w:t>Phone: 8157404225</w:t>
              <w:br/>
              <w:t xml:space="preserve">Email: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01/22/2026 by Shahzaib</w:t>
              <w:br/>
              <w:t>Comment: Test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433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test test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1234567890</w:t>
              <w:br/>
              <w:t>E: test@test.com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 xml:space="preserve">DOB: </w:t>
              <w:br/>
              <w:t>Age: 60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Home Health Notify</w:t>
              <w:br/>
              <w:t>Type: Regular</w:t>
              <w:br/>
              <w:t>Staff: test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Intro Call</w:t>
              <w:br/>
              <w:t>Auth: No</w:t>
              <w:br/>
              <w:t xml:space="preserve">SOC: 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IDOA</w:t>
              <w:br/>
              <w:br/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Name: Aging Care Connections</w:t>
              <w:br/>
              <w:t xml:space="preserve">Coord: </w:t>
              <w:br/>
              <w:t>Phone: (708)354-1323</w:t>
              <w:br/>
              <w:t>Email: Info@agingcareconnection.org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01/21/2026 by test</w:t>
              <w:br/>
              <w:t>Comment: Talked to the case Manager at CCU: She told that the assessment will be scheduled in the upcoming week.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421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t 1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12345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 xml:space="preserve">DOB: 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Home Health Notify</w:t>
              <w:br/>
              <w:t>Type: Regular</w:t>
              <w:br/>
              <w:t>Staff: Raheel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Inactive</w:t>
              <w:br/>
              <w:t>Auth: No</w:t>
              <w:br/>
              <w:t xml:space="preserve">SOC: 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01/20/2026 by Raheel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420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Sally  Lind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(630) 300-1200</w:t>
              <w:br/>
              <w:t>E: Micheleblask@spproperties.com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07/03/1941</w:t>
              <w:br/>
              <w:t>Age: 84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br/>
              <w:t>Saint Charles, IL, IL</w:t>
              <w:br/>
              <w:t>60174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Home Health Notify</w:t>
              <w:br/>
              <w:t>Type: Regular</w:t>
              <w:br/>
              <w:t>Staff: Shahzaib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Intro Call</w:t>
              <w:br/>
              <w:t>Auth: No</w:t>
              <w:br/>
              <w:t xml:space="preserve">SOC: </w:t>
              <w:br/>
              <w:t>Priority: High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Name: Senior Services Ass. Aurora</w:t>
              <w:br/>
              <w:t xml:space="preserve">Coord: </w:t>
              <w:br/>
              <w:t>Phone: (630)897-4035</w:t>
              <w:br/>
              <w:t>Email: ssaiccu@seniorservicesassoc.org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01/19/2026 by Shahzaib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419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Mary A Borden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(708) 846-7599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10/01/1953</w:t>
              <w:br/>
              <w:t>Age: 72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br/>
              <w:t>Waukegan, IL</w:t>
              <w:br/>
              <w:t>60085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(708) 846-7599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Home Health Notify</w:t>
              <w:br/>
              <w:t>Type: Regular</w:t>
              <w:br/>
              <w:t>Staff: Shahzaib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Intro Call</w:t>
              <w:br/>
              <w:t>Auth: No</w:t>
              <w:br/>
              <w:t xml:space="preserve">SOC: 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Name: Lake County Senior Social Services (Lake)</w:t>
              <w:br/>
              <w:t xml:space="preserve">Coord: </w:t>
              <w:br/>
              <w:t>Phone: (847)546-5733</w:t>
              <w:br/>
              <w:t>Email: cclakeccu@catholiccharities.net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01/19/2026 by Shahzaib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417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Donna  V Rybek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7086397305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02/23/1951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br/>
              <w:t>lyons</w:t>
              <w:br/>
              <w:t>60534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Home Health Notify</w:t>
              <w:br/>
              <w:t>Type: Regular</w:t>
              <w:br/>
              <w:t>Staff: muneeza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Intro Call</w:t>
              <w:br/>
              <w:t>Auth: No</w:t>
              <w:br/>
              <w:t xml:space="preserve">SOC: 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IDOA</w:t>
              <w:br/>
              <w:br/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Name: CCSI- CASE COORDINATION LLC</w:t>
              <w:br/>
              <w:t xml:space="preserve">Coord: </w:t>
              <w:br/>
              <w:t xml:space="preserve">Phone: </w:t>
              <w:br/>
              <w:t xml:space="preserve">Email: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01/19/2026 by muneeza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412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NANCY M POLIZZI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8476591963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10/13/2026</w:t>
              <w:br/>
              <w:t>Age: 82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br/>
              <w:t>HUNTLEY, IL</w:t>
              <w:br/>
              <w:t>60142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NIKE</w:t>
              <w:br/>
              <w:t>6306679584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Home Health Notify</w:t>
              <w:br/>
              <w:t>Type: Regular</w:t>
              <w:br/>
              <w:t>Staff: Shahzaib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Intro Call</w:t>
              <w:br/>
              <w:t>Auth: No</w:t>
              <w:br/>
              <w:t xml:space="preserve">SOC: 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Name: Senior Services Associates, Inc. - McHenry County Senior Services</w:t>
              <w:br/>
              <w:t xml:space="preserve">Coord: </w:t>
              <w:br/>
              <w:t>Phone: (815) 356-7457</w:t>
              <w:br/>
              <w:t xml:space="preserve">Email: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01/16/2026 by Shahzaib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406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NOEMI B BRITO FERNANDEZ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509-845-1302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 xml:space="preserve">DOB: </w:t>
              <w:br/>
              <w:t>Age: 65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br/>
              <w:t>10009 Melvina Ave, Oak Lawn, IL</w:t>
              <w:br/>
              <w:t>60453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RENE MELGAR</w:t>
              <w:br/>
              <w:t>(+1) 509-845-1302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Home Health Notify</w:t>
              <w:br/>
              <w:t>Type: Regular</w:t>
              <w:br/>
              <w:t>Staff: Maria_m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Follow Up</w:t>
              <w:br/>
              <w:t>Auth: No</w:t>
              <w:br/>
              <w:t xml:space="preserve">SOC: 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01/15/2026 by Maria_m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403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Arthur Nutall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6302723622</w:t>
              <w:br/>
              <w:t>Medicaid: 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01/12/1954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br/>
              <w:t>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External Referral</w:t>
              <w:br/>
              <w:t>Type: Regular</w:t>
              <w:br/>
              <w:t>Staff: muneeza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Referral Sent</w:t>
              <w:br/>
              <w:t>Auth: No</w:t>
              <w:br/>
              <w:t xml:space="preserve">SOC: 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IDOA</w:t>
              <w:br/>
              <w:br/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Name: Catholic Charities SSSS</w:t>
              <w:br/>
              <w:t xml:space="preserve">Coord: </w:t>
              <w:br/>
              <w:t>Phone: (708)596-2222</w:t>
              <w:br/>
              <w:t>Email: ccssssccu@catholiccharities.net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01/14/2026 by muneeza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196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Mrs. Mohsina Kidwai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7733170005</w:t>
              <w:br/>
              <w:t>Medicaid: 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04/26/1965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br/>
              <w:t>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External Referral</w:t>
              <w:br/>
              <w:t>Type: Regular</w:t>
              <w:br/>
              <w:t>Staff: Safelife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Referral Sent</w:t>
              <w:br/>
              <w:t>Auth: No</w:t>
              <w:br/>
              <w:t xml:space="preserve">SOC: 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IDOA</w:t>
              <w:br/>
              <w:br/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Name: DuPage County CS Programs</w:t>
              <w:br/>
              <w:t xml:space="preserve">Coord: </w:t>
              <w:br/>
              <w:t>Phone: (630)407-6500</w:t>
              <w:br/>
              <w:t>Email: csprograms@dupagecounty.gov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01/02/2026 by Safelife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195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Shamse A Hafiz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6309171798</w:t>
              <w:br/>
              <w:t>Medicaid: 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10/18/1956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br/>
              <w:t>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External Referral</w:t>
              <w:br/>
              <w:t>Type: Regular</w:t>
              <w:br/>
              <w:t>Staff: Safelife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Referral Sent</w:t>
              <w:br/>
              <w:t>Auth: No</w:t>
              <w:br/>
              <w:t xml:space="preserve">SOC: 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IDOA</w:t>
              <w:br/>
              <w:br/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Name: Senior Services of Will County</w:t>
              <w:br/>
              <w:t xml:space="preserve">Coord: </w:t>
              <w:br/>
              <w:t>Phone: (815)740-4225</w:t>
              <w:br/>
              <w:t>Email: ccuwillco@willcountyseniors.org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01/02/2026 by Safelife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193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Madlin O’Brien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8157392198</w:t>
              <w:br/>
              <w:t>Medicaid: 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 xml:space="preserve">DOB: 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br/>
              <w:t>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External Referral</w:t>
              <w:br/>
              <w:t>Type: Regular</w:t>
              <w:br/>
              <w:t>Staff: muneeza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Referral Sent</w:t>
              <w:br/>
              <w:t>Auth: No</w:t>
              <w:br/>
              <w:t xml:space="preserve">SOC: 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IDOA</w:t>
              <w:br/>
              <w:br/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01/02/2026 by muneeza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191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Ferzana Barkatullah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6308499167</w:t>
              <w:br/>
              <w:t>Medicaid: 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 xml:space="preserve">DOB: 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br/>
              <w:t>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External Referral</w:t>
              <w:br/>
              <w:t>Type: Regular</w:t>
              <w:br/>
              <w:t>Staff: muneeza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Referral Sent</w:t>
              <w:br/>
              <w:t>Auth: No</w:t>
              <w:br/>
              <w:t xml:space="preserve">SOC: 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IDOA</w:t>
              <w:br/>
              <w:br/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Name: DuPage County CS Programs</w:t>
              <w:br/>
              <w:t xml:space="preserve">Coord: </w:t>
              <w:br/>
              <w:t>Phone: (630)407-6500</w:t>
              <w:br/>
              <w:t>Email: csprograms@dupagecounty.gov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01/02/2026 by muneeza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190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Laura Lynn Silvio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8474684518</w:t>
              <w:br/>
              <w:t>Medicaid: 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02/22/1965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br/>
              <w:t>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External Referral</w:t>
              <w:br/>
              <w:t>Type: Regular</w:t>
              <w:br/>
              <w:t>Staff: muneeza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Referral Sent</w:t>
              <w:br/>
              <w:t>Auth: No</w:t>
              <w:br/>
              <w:t xml:space="preserve">SOC: 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IDOA</w:t>
              <w:br/>
              <w:br/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Name: CCSI Case Coordination, LLC (Area 5)</w:t>
              <w:br/>
              <w:t xml:space="preserve">Coord: </w:t>
              <w:br/>
              <w:t>Phone: (312)726-1364</w:t>
              <w:br/>
              <w:t>Email: chicagoccu@ccsiccu.com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01/02/2026 by muneeza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189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Mohammad Barkatullah Sayeed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7733170005</w:t>
              <w:br/>
              <w:t>Medicaid: 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06/15/1943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br/>
              <w:t>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External Referral</w:t>
              <w:br/>
              <w:t>Type: Regular</w:t>
              <w:br/>
              <w:t>Staff: muneeza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Referral Sent</w:t>
              <w:br/>
              <w:t>Auth: No</w:t>
              <w:br/>
              <w:t xml:space="preserve">SOC: 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IDOA</w:t>
              <w:br/>
              <w:br/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Name: DuPage County CS Programs</w:t>
              <w:br/>
              <w:t xml:space="preserve">Coord: </w:t>
              <w:br/>
              <w:t>Phone: (630)407-6500</w:t>
              <w:br/>
              <w:t>Email: csprograms@dupagecounty.gov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01/02/2026 by muneeza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188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Syed Moinuddin Qadri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6302720786</w:t>
              <w:br/>
              <w:t>Medicaid: 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06/03/1959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br/>
              <w:t>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External Referral</w:t>
              <w:br/>
              <w:t>Type: Regular</w:t>
              <w:br/>
              <w:t>Staff: muneeza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Referral Sent</w:t>
              <w:br/>
              <w:t>Auth: No</w:t>
              <w:br/>
              <w:t xml:space="preserve">SOC: 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IDOA</w:t>
              <w:br/>
              <w:br/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Name: DuPage County CS Programs</w:t>
              <w:br/>
              <w:t xml:space="preserve">Coord: </w:t>
              <w:br/>
              <w:t>Phone: (630)407-6500</w:t>
              <w:br/>
              <w:t>Email: csprograms@dupagecounty.gov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01/02/2026 by muneeza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186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Mrs Tasneem Kausar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6306692007</w:t>
              <w:br/>
              <w:t>Medicaid: 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04/04/1952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br/>
              <w:t>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External Referral</w:t>
              <w:br/>
              <w:t>Type: Regular</w:t>
              <w:br/>
              <w:t>Staff: rahman_gul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Referral Sent</w:t>
              <w:br/>
              <w:t>Auth: No</w:t>
              <w:br/>
              <w:t xml:space="preserve">SOC: 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IDOA</w:t>
              <w:br/>
              <w:br/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Name: Senior Services of Will County</w:t>
              <w:br/>
              <w:t xml:space="preserve">Coord: </w:t>
              <w:br/>
              <w:t>Phone: (815)740-4225</w:t>
              <w:br/>
              <w:t>Email: ccuwillco@willcountyseniors.org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01/02/2026 by rahman_gul</w:t>
              <w:br/>
              <w:t>Comment: cut the call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185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Sohaila Chouodry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6302175523</w:t>
              <w:br/>
              <w:t>Medicaid: 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03/28/1953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br/>
              <w:t>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External Referral</w:t>
              <w:br/>
              <w:t>Type: Regular</w:t>
              <w:br/>
              <w:t>Staff: Safelife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Referral Sent</w:t>
              <w:br/>
              <w:t>Auth: No</w:t>
              <w:br/>
              <w:t xml:space="preserve">SOC: 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IDOA</w:t>
              <w:br/>
              <w:br/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Name: DuPage County CS Programs</w:t>
              <w:br/>
              <w:t xml:space="preserve">Coord: </w:t>
              <w:br/>
              <w:t>Phone: (630)407-6500</w:t>
              <w:br/>
              <w:t>Email: csprograms@dupagecounty.gov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01/02/2026 by Safelife</w:t>
              <w:br/>
              <w:t>Comment: Waiting for approval, will inform Muneeza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184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Shahab Choudhry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6302175523</w:t>
              <w:br/>
              <w:t>Medicaid: 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04/10/1950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br/>
              <w:t>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External Referral</w:t>
              <w:br/>
              <w:t>Type: Regular</w:t>
              <w:br/>
              <w:t>Staff: Safelife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Referral Sent</w:t>
              <w:br/>
              <w:t>Auth: No</w:t>
              <w:br/>
              <w:t xml:space="preserve">SOC: 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IDOA</w:t>
              <w:br/>
              <w:br/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Name: Solutions for Care</w:t>
              <w:br/>
              <w:t xml:space="preserve">Coord: </w:t>
              <w:br/>
              <w:t>Phone: (708)447-2448</w:t>
              <w:br/>
              <w:t>Email: Info@solutionsforcare.org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01/02/2026 by Safelife</w:t>
              <w:br/>
              <w:t>Comment: Waiting for approval, will inform Muneeza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183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WAYNE W DONOFRIE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6308497743</w:t>
              <w:br/>
              <w:t>Medicaid: 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08/18/1940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br/>
              <w:t>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External Referral</w:t>
              <w:br/>
              <w:t>Type: Regular</w:t>
              <w:br/>
              <w:t>Staff: Safelife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Referral Sent</w:t>
              <w:br/>
              <w:t>Auth: No</w:t>
              <w:br/>
              <w:t xml:space="preserve">SOC: 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IDOA</w:t>
              <w:br/>
              <w:br/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Name: Senior Services of Will County</w:t>
              <w:br/>
              <w:t xml:space="preserve">Coord: </w:t>
              <w:br/>
              <w:t>Phone: (815)740-4225</w:t>
              <w:br/>
              <w:t>Email: ccuwillco@willcountyseniors.org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01/02/2026 by Safelife</w:t>
              <w:br/>
              <w:t>Comment: Left voicemail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182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Mary Delisle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2175551234</w:t>
              <w:br/>
              <w:t>Medicaid: 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09/02/1955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br/>
              <w:t>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External Referral</w:t>
              <w:br/>
              <w:t>Type: Regular</w:t>
              <w:br/>
              <w:t>Staff: muneeza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Referral Sent</w:t>
              <w:br/>
              <w:t>Auth: No</w:t>
              <w:br/>
              <w:t xml:space="preserve">SOC: 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IDOA</w:t>
              <w:br/>
              <w:br/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Name: Aging Care Connections</w:t>
              <w:br/>
              <w:t xml:space="preserve">Coord: </w:t>
              <w:br/>
              <w:t>Phone: (708)354-1323</w:t>
              <w:br/>
              <w:t>Email: Info@agingcareconnection.org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01/02/2026 by muneeza</w:t>
              <w:br/>
              <w:t>Comment: No answer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181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Mohammad Azam Moinuddin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5035473160</w:t>
              <w:br/>
              <w:t>Medicaid: 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01/01/1951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br/>
              <w:t>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External Referral</w:t>
              <w:br/>
              <w:t>Type: Regular</w:t>
              <w:br/>
              <w:t>Staff: Safelife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Referral Sent</w:t>
              <w:br/>
              <w:t>Auth: No</w:t>
              <w:br/>
              <w:t xml:space="preserve">SOC: 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IDOA</w:t>
              <w:br/>
              <w:br/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Name: DuPage County CS Programs</w:t>
              <w:br/>
              <w:t xml:space="preserve">Coord: </w:t>
              <w:br/>
              <w:t>Phone: (630)407-6500</w:t>
              <w:br/>
              <w:t>Email: csprograms@dupagecounty.gov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01/02/2026 by Safelife</w:t>
              <w:br/>
              <w:t>Comment: Left voicemail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180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Syed H Naseer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6307289322</w:t>
              <w:br/>
              <w:t>Medicaid: 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12/27/1947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br/>
              <w:t>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External Referral</w:t>
              <w:br/>
              <w:t>Type: Regular</w:t>
              <w:br/>
              <w:t>Staff: muneeza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Referral Sent</w:t>
              <w:br/>
              <w:t>Auth: No</w:t>
              <w:br/>
              <w:t xml:space="preserve">SOC: 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IDOA</w:t>
              <w:br/>
              <w:br/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Name: DuPage County CS Programs</w:t>
              <w:br/>
              <w:t xml:space="preserve">Coord: </w:t>
              <w:br/>
              <w:t>Phone: (630)407-6500</w:t>
              <w:br/>
              <w:t>Email: csprograms@dupagecounty.gov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01/02/2026 by muneeza</w:t>
              <w:br/>
              <w:t>Comment: No answer / Left voicemail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179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DIANNE ROBERSON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4058201925</w:t>
              <w:br/>
              <w:t>Medicaid: 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10/05/1944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br/>
              <w:t>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External Referral</w:t>
              <w:br/>
              <w:t>Type: Regular</w:t>
              <w:br/>
              <w:t>Staff: Safelife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Referral Sent</w:t>
              <w:br/>
              <w:t>Auth: No</w:t>
              <w:br/>
              <w:t xml:space="preserve">SOC: 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IDOA</w:t>
              <w:br/>
              <w:br/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Name: DuPage County CS Programs</w:t>
              <w:br/>
              <w:t xml:space="preserve">Coord: </w:t>
              <w:br/>
              <w:t>Phone: (630)407-6500</w:t>
              <w:br/>
              <w:t>Email: csprograms@dupagecounty.gov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01/02/2026 by Safelife</w:t>
              <w:br/>
              <w:t>Comment: No answer / Left voicemail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178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Daisy L Wynn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3129092179</w:t>
              <w:br/>
              <w:t>Medicaid: 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03/26/1941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br/>
              <w:t>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External Referral</w:t>
              <w:br/>
              <w:t>Type: Regular</w:t>
              <w:br/>
              <w:t>Staff: Safelife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Referral Sent</w:t>
              <w:br/>
              <w:t>Auth: No</w:t>
              <w:br/>
              <w:t xml:space="preserve">SOC: 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IDOA</w:t>
              <w:br/>
              <w:br/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Name: Oak Park Township</w:t>
              <w:br/>
              <w:t xml:space="preserve">Coord: </w:t>
              <w:br/>
              <w:t>Phone: (708)383-8060</w:t>
              <w:br/>
              <w:t>Email: ccureferrals@oakparktownship.org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01/02/2026 by Safelife</w:t>
              <w:br/>
              <w:t>Comment: No answer / Left voicemail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177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DANA R LATOUR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8157517559</w:t>
              <w:br/>
              <w:t>Medicaid: 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07/03/1958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br/>
              <w:t>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External Referral</w:t>
              <w:br/>
              <w:t>Type: Regular</w:t>
              <w:br/>
              <w:t>Staff: Safelife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Referral Sent</w:t>
              <w:br/>
              <w:t>Auth: No</w:t>
              <w:br/>
              <w:t xml:space="preserve">SOC: 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IDOA</w:t>
              <w:br/>
              <w:br/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Name: Lifescape Community Services, Inc.</w:t>
              <w:br/>
              <w:t xml:space="preserve">Coord: </w:t>
              <w:br/>
              <w:t>Phone: (815) 490-1125</w:t>
              <w:br/>
              <w:t xml:space="preserve">Email: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01/02/2026 by Safelife</w:t>
              <w:br/>
              <w:t>Comment: No answer / Left voicemail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176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Mr. Mohammad Viqar Islam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8476686260</w:t>
              <w:br/>
              <w:t>Medicaid: 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01/11/1946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br/>
              <w:t>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External Referral</w:t>
              <w:br/>
              <w:t>Type: Regular</w:t>
              <w:br/>
              <w:t>Staff: Safelife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Referral Sent</w:t>
              <w:br/>
              <w:t>Auth: No</w:t>
              <w:br/>
              <w:t xml:space="preserve">SOC: 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IDOA</w:t>
              <w:br/>
              <w:br/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Name: DuPage County CS Programs</w:t>
              <w:br/>
              <w:t xml:space="preserve">Coord: </w:t>
              <w:br/>
              <w:t>Phone: (630)407-6500</w:t>
              <w:br/>
              <w:t>Email: csprograms@dupagecounty.gov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01/02/2026 by Safelife</w:t>
              <w:br/>
              <w:t>Comment: No answer</w:t>
              <w:br/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175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Pamela Moran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6086920446</w:t>
              <w:br/>
              <w:t>Medicaid: 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01/25/1945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br/>
              <w:t>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External Referral</w:t>
              <w:br/>
              <w:t>Type: Regular</w:t>
              <w:br/>
              <w:t>Staff: Safelife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Referral Sent</w:t>
              <w:br/>
              <w:t>Auth: No</w:t>
              <w:br/>
              <w:t xml:space="preserve">SOC: 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IDOA</w:t>
              <w:br/>
              <w:br/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Name: Lake County Senior Social Services (Lake)</w:t>
              <w:br/>
              <w:t xml:space="preserve">Coord: </w:t>
              <w:br/>
              <w:t>Phone: (847)546-5733</w:t>
              <w:br/>
              <w:t>Email: cclakeccu@catholiccharities.net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01/02/2026 by Safelife</w:t>
              <w:br/>
              <w:t>Comment: No assessment date received from CCU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174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WILLIAM WHITE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3316431798</w:t>
              <w:br/>
              <w:t>Medicaid: 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12/01/1953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br/>
              <w:t>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External Referral</w:t>
              <w:br/>
              <w:t>Type: Regular</w:t>
              <w:br/>
              <w:t>Staff: Safelife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Referral Sent</w:t>
              <w:br/>
              <w:t>Auth: No</w:t>
              <w:br/>
              <w:t xml:space="preserve">SOC: 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IDOA</w:t>
              <w:br/>
              <w:br/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Name: Senior Services Ass. Aurora</w:t>
              <w:br/>
              <w:t xml:space="preserve">Coord: </w:t>
              <w:br/>
              <w:t>Phone: (630)897-4035</w:t>
              <w:br/>
              <w:t>Email: ssaiccu@seniorservicesassoc.org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01/02/2026 by Safelife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173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Barbara Colburn Fallscher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2245776449</w:t>
              <w:br/>
              <w:t>Medicaid: 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04/10/1952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br/>
              <w:t>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External Referral</w:t>
              <w:br/>
              <w:t>Type: Regular</w:t>
              <w:br/>
              <w:t>Staff: Safelife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Referral Sent</w:t>
              <w:br/>
              <w:t>Auth: No</w:t>
              <w:br/>
              <w:t xml:space="preserve">SOC: 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IDOA</w:t>
              <w:br/>
              <w:br/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Name: Lake County Senior Social Services (Lake)</w:t>
              <w:br/>
              <w:t xml:space="preserve">Coord: </w:t>
              <w:br/>
              <w:t>Phone: (847)546-5733</w:t>
              <w:br/>
              <w:t>Email: cclakeccu@catholiccharities.net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01/02/2026 by Safelife</w:t>
              <w:br/>
              <w:t>Comment: Assessment scheduled Monday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172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Saira A Khan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6302341174</w:t>
              <w:br/>
              <w:t>Medicaid: 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09/15/1951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br/>
              <w:t>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External Referral</w:t>
              <w:br/>
              <w:t>Type: Regular</w:t>
              <w:br/>
              <w:t>Staff: Safelife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Referral Sent</w:t>
              <w:br/>
              <w:t>Auth: No</w:t>
              <w:br/>
              <w:t xml:space="preserve">SOC: 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IDOA</w:t>
              <w:br/>
              <w:br/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Name: DuPage County CS Programs</w:t>
              <w:br/>
              <w:t xml:space="preserve">Coord: </w:t>
              <w:br/>
              <w:t>Phone: (630)407-6500</w:t>
              <w:br/>
              <w:t>Email: csprograms@dupagecounty.gov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01/02/2026 by Safelife</w:t>
              <w:br/>
              <w:t>Comment: No answer / Left voicemail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171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Rozeta Hysi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6304145468</w:t>
              <w:br/>
              <w:t>Medicaid: 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01/01/1963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br/>
              <w:t>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External Referral</w:t>
              <w:br/>
              <w:t>Type: Regular</w:t>
              <w:br/>
              <w:t>Staff: Safelife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Referral Sent</w:t>
              <w:br/>
              <w:t>Auth: No</w:t>
              <w:br/>
              <w:t xml:space="preserve">SOC: 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IDOA</w:t>
              <w:br/>
              <w:br/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Name: DuPage County CS Programs</w:t>
              <w:br/>
              <w:t xml:space="preserve">Coord: </w:t>
              <w:br/>
              <w:t>Phone: (630)407-6500</w:t>
              <w:br/>
              <w:t>Email: csprograms@dupagecounty.gov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01/02/2026 by Safelife</w:t>
              <w:br/>
              <w:t>Comment: Cut the call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170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Rakip Hysi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6304145468</w:t>
              <w:br/>
              <w:t>Medicaid: 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01/01/1956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br/>
              <w:t>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External Referral</w:t>
              <w:br/>
              <w:t>Type: Regular</w:t>
              <w:br/>
              <w:t>Staff: Safelife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Referral Sent</w:t>
              <w:br/>
              <w:t>Auth: No</w:t>
              <w:br/>
              <w:t xml:space="preserve">SOC: 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IDOA</w:t>
              <w:br/>
              <w:br/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Name: DuPage County CS Programs</w:t>
              <w:br/>
              <w:t xml:space="preserve">Coord: </w:t>
              <w:br/>
              <w:t>Phone: (630)407-6500</w:t>
              <w:br/>
              <w:t>Email: csprograms@dupagecounty.gov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01/02/2026 by Safelife</w:t>
              <w:br/>
              <w:t>Comment: Cut the call</w:t>
              <w:br/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169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Sabiha Mirza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6303400246</w:t>
              <w:br/>
              <w:t>Medicaid: 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12/27/1942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br/>
              <w:t>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External Referral</w:t>
              <w:br/>
              <w:t>Type: Regular</w:t>
              <w:br/>
              <w:t>Staff: Safelife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Referral Sent</w:t>
              <w:br/>
              <w:t>Auth: No</w:t>
              <w:br/>
              <w:t xml:space="preserve">SOC: 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IDOA</w:t>
              <w:br/>
              <w:br/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Name: DuPage County CS Programs</w:t>
              <w:br/>
              <w:t xml:space="preserve">Coord: </w:t>
              <w:br/>
              <w:t>Phone: (630)407-6500</w:t>
              <w:br/>
              <w:t>Email: csprograms@dupagecounty.gov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01/02/2026 by Safelife</w:t>
              <w:br/>
              <w:t>Comment: No answer / Left voicemail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168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JOSEPHINE JOHNSON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7736707486</w:t>
              <w:br/>
              <w:t>Medicaid: 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05/31/1951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br/>
              <w:t>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External Referral</w:t>
              <w:br/>
              <w:t>Type: Regular</w:t>
              <w:br/>
              <w:t>Staff: Safelife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Referral Sent</w:t>
              <w:br/>
              <w:t>Auth: No</w:t>
              <w:br/>
              <w:t xml:space="preserve">SOC: 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IDOA</w:t>
              <w:br/>
              <w:br/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Name: DuPage County CS Programs</w:t>
              <w:br/>
              <w:t xml:space="preserve">Coord: </w:t>
              <w:br/>
              <w:t>Phone: (630)407-6500</w:t>
              <w:br/>
              <w:t>Email: csprograms@dupagecounty.gov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01/02/2026 by Safelife</w:t>
              <w:br/>
              <w:t>Comment: No answer / Left voicemail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167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Sadia A Khan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6308909870</w:t>
              <w:br/>
              <w:t>Medicaid: 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04/30/1960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br/>
              <w:t>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External Referral</w:t>
              <w:br/>
              <w:t>Type: Regular</w:t>
              <w:br/>
              <w:t>Staff: Safelife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Referral Sent</w:t>
              <w:br/>
              <w:t>Auth: No</w:t>
              <w:br/>
              <w:t xml:space="preserve">SOC: 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IDOA</w:t>
              <w:br/>
              <w:br/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Name: Kenneth Young Center (Schaumburg)</w:t>
              <w:br/>
              <w:t xml:space="preserve">Coord: </w:t>
              <w:br/>
              <w:t>Phone: (847)524-8800</w:t>
              <w:br/>
              <w:t xml:space="preserve">Email: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01/02/2026 by Safelife</w:t>
              <w:br/>
              <w:t>Comment: No answer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166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GIOVANNA LANDI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8475219192</w:t>
              <w:br/>
              <w:t>Medicaid: 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02/13/1949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br/>
              <w:t>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External Referral</w:t>
              <w:br/>
              <w:t>Type: Regular</w:t>
              <w:br/>
              <w:t>Staff: Safelife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Referral Sent</w:t>
              <w:br/>
              <w:t>Auth: No</w:t>
              <w:br/>
              <w:t xml:space="preserve">SOC: 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IDOA</w:t>
              <w:br/>
              <w:br/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Name: Lifescape Community Services, Inc.</w:t>
              <w:br/>
              <w:t xml:space="preserve">Coord: </w:t>
              <w:br/>
              <w:t>Phone: (815) 490-1125</w:t>
              <w:br/>
              <w:t xml:space="preserve">Email: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01/02/2026 by Safelife</w:t>
              <w:br/>
              <w:t>Comment: Cut the call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165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Mrs. Mumtaz Ismail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8475309471</w:t>
              <w:br/>
              <w:t>Medicaid: 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02/11/1949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br/>
              <w:t>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External Referral</w:t>
              <w:br/>
              <w:t>Type: Regular</w:t>
              <w:br/>
              <w:t>Staff: Safelife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Referral Sent</w:t>
              <w:br/>
              <w:t>Auth: No</w:t>
              <w:br/>
              <w:t xml:space="preserve">SOC: 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IDOA</w:t>
              <w:br/>
              <w:br/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Name: Kenneth Young Center (Schaumburg)</w:t>
              <w:br/>
              <w:t xml:space="preserve">Coord: </w:t>
              <w:br/>
              <w:t>Phone: (847)524-8800</w:t>
              <w:br/>
              <w:t xml:space="preserve">Email: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01/02/2026 by Safelife</w:t>
              <w:br/>
              <w:t>Comment: No answer / Left voicemail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162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RICHARD J GEARY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7085676643</w:t>
              <w:br/>
              <w:t>Medicaid: 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07/08/1949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br/>
              <w:t>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External Referral</w:t>
              <w:br/>
              <w:t>Type: Regular</w:t>
              <w:br/>
              <w:t>Staff: muneeza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Referral Sent</w:t>
              <w:br/>
              <w:t>Auth: No</w:t>
              <w:br/>
              <w:t xml:space="preserve">SOC: 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IDOA</w:t>
              <w:br/>
              <w:br/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Name: Solutions for Care</w:t>
              <w:br/>
              <w:t xml:space="preserve">Coord: </w:t>
              <w:br/>
              <w:t>Phone: (708)447-2448</w:t>
              <w:br/>
              <w:t>Email: Info@solutionsforcare.org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01/02/2026 by muneeza</w:t>
              <w:br/>
              <w:t>Comment: No answer / Left voicemail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161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STEVEN WOODS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7082501118</w:t>
              <w:br/>
              <w:t>Medicaid: 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06/01/1961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br/>
              <w:t>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External Referral</w:t>
              <w:br/>
              <w:t>Type: Regular</w:t>
              <w:br/>
              <w:t>Staff: Safelife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Referral Sent</w:t>
              <w:br/>
              <w:t>Auth: No</w:t>
              <w:br/>
              <w:t xml:space="preserve">SOC: 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IDOA</w:t>
              <w:br/>
              <w:br/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Name: Elder Care services of Dekalb County, Inc</w:t>
              <w:br/>
              <w:t xml:space="preserve">Coord: </w:t>
              <w:br/>
              <w:t>Phone: (815) 758-6550</w:t>
              <w:br/>
              <w:t xml:space="preserve">Email: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01/02/2026 by Safelife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160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TERRY WEAVER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6309176221</w:t>
              <w:br/>
              <w:t>Medicaid: 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09/01/1958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br/>
              <w:t>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External Referral</w:t>
              <w:br/>
              <w:t>Type: Regular</w:t>
              <w:br/>
              <w:t>Staff: muneeza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Referral Sent</w:t>
              <w:br/>
              <w:t>Auth: No</w:t>
              <w:br/>
              <w:t xml:space="preserve">SOC: 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IDOA</w:t>
              <w:br/>
              <w:br/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Name: DuPage County CS Programs</w:t>
              <w:br/>
              <w:t xml:space="preserve">Coord: </w:t>
              <w:br/>
              <w:t>Phone: (630)407-6500</w:t>
              <w:br/>
              <w:t>Email: csprograms@dupagecounty.gov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01/02/2026 by muneeza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159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EUGENIO ARENELLA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7089704895</w:t>
              <w:br/>
              <w:t>Medicaid: 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10/11/1961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br/>
              <w:t>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External Referral</w:t>
              <w:br/>
              <w:t>Type: Regular</w:t>
              <w:br/>
              <w:t>Staff: muneeza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Referral Sent</w:t>
              <w:br/>
              <w:t>Auth: No</w:t>
              <w:br/>
              <w:t xml:space="preserve">SOC: 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IDOA</w:t>
              <w:br/>
              <w:br/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Name: Solutions for Care</w:t>
              <w:br/>
              <w:t xml:space="preserve">Coord: </w:t>
              <w:br/>
              <w:t>Phone: (708)447-2448</w:t>
              <w:br/>
              <w:t>Email: Info@solutionsforcare.org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01/02/2026 by muneeza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158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Abdul Malik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2243917965</w:t>
              <w:br/>
              <w:t>Medicaid: 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04/01/1958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br/>
              <w:t>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External Referral</w:t>
              <w:br/>
              <w:t>Type: Regular</w:t>
              <w:br/>
              <w:t>Staff: muneeza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Referral Sent</w:t>
              <w:br/>
              <w:t>Auth: No</w:t>
              <w:br/>
              <w:t xml:space="preserve">SOC: 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IDOA</w:t>
              <w:br/>
              <w:br/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Name: DuPage County CS Programs</w:t>
              <w:br/>
              <w:t xml:space="preserve">Coord: </w:t>
              <w:br/>
              <w:t>Phone: (630)407-6500</w:t>
              <w:br/>
              <w:t>Email: csprograms@dupagecounty.gov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01/02/2026 by muneeza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157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Jahanara Hamid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3312379761</w:t>
              <w:br/>
              <w:t>Medicaid: 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04/27/1950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br/>
              <w:t>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External Referral</w:t>
              <w:br/>
              <w:t>Type: Regular</w:t>
              <w:br/>
              <w:t>Staff: rai Faisal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Referral Sent</w:t>
              <w:br/>
              <w:t>Auth: No</w:t>
              <w:br/>
              <w:t xml:space="preserve">SOC: 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IDOA</w:t>
              <w:br/>
              <w:br/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Name: Senior Services of Will County</w:t>
              <w:br/>
              <w:t xml:space="preserve">Coord: </w:t>
              <w:br/>
              <w:t>Phone: (815)740-4225</w:t>
              <w:br/>
              <w:t>Email: ccuwillco@willcountyseniors.org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01/02/2026 by rai Faisal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156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Vajih Uddin Hamid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3312379761</w:t>
              <w:br/>
              <w:t>Medicaid: 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10/17/1951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br/>
              <w:t>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External Referral</w:t>
              <w:br/>
              <w:t>Type: Regular</w:t>
              <w:br/>
              <w:t>Staff: rai Faisal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Referral Sent</w:t>
              <w:br/>
              <w:t>Auth: No</w:t>
              <w:br/>
              <w:t xml:space="preserve">SOC: 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IDOA</w:t>
              <w:br/>
              <w:br/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Name: Senior Services of Will County</w:t>
              <w:br/>
              <w:t xml:space="preserve">Coord: </w:t>
              <w:br/>
              <w:t>Phone: (815)740-4225</w:t>
              <w:br/>
              <w:t>Email: ccuwillco@willcountyseniors.org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01/02/2026 by rai Faisal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155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Muhammad Aslam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7188594561</w:t>
              <w:br/>
              <w:t>Medicaid: 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07/10/1958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br/>
              <w:t>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External Referral</w:t>
              <w:br/>
              <w:t>Type: Regular</w:t>
              <w:br/>
              <w:t>Staff: muneeza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Referral Sent</w:t>
              <w:br/>
              <w:t>Auth: No</w:t>
              <w:br/>
              <w:t xml:space="preserve">SOC: 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IDOA</w:t>
              <w:br/>
              <w:br/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Name: CCSI Case Coordination, LLC (Area 5)</w:t>
              <w:br/>
              <w:t xml:space="preserve">Coord: </w:t>
              <w:br/>
              <w:t>Phone: (312)726-1364</w:t>
              <w:br/>
              <w:t>Email: chicagoccu@ccsiccu.com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01/02/2026 by muneeza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154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Marcelina Gallegos De Carrera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7085104178</w:t>
              <w:br/>
              <w:t>Medicaid: 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08/16/1937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br/>
              <w:t>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External Referral</w:t>
              <w:br/>
              <w:t>Type: Regular</w:t>
              <w:br/>
              <w:t>Staff: Safelife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Referral Sent</w:t>
              <w:br/>
              <w:t>Auth: No</w:t>
              <w:br/>
              <w:t xml:space="preserve">SOC: 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IDOA</w:t>
              <w:br/>
              <w:br/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Name: Catholic Charities SWSS</w:t>
              <w:br/>
              <w:t xml:space="preserve">Coord: </w:t>
              <w:br/>
              <w:t>Phone: (773)349-8092</w:t>
              <w:br/>
              <w:t>Email: intakesubarea7@catholiccharities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01/02/2026 by Safelife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153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OLYMPIA WEATHERAL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8722287947</w:t>
              <w:br/>
              <w:t>Medicaid: 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01/30/1958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br/>
              <w:t>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External Referral</w:t>
              <w:br/>
              <w:t>Type: Regular</w:t>
              <w:br/>
              <w:t>Staff: muneeza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Referral Sent</w:t>
              <w:br/>
              <w:t>Auth: No</w:t>
              <w:br/>
              <w:t xml:space="preserve">SOC: 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IDOA</w:t>
              <w:br/>
              <w:br/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Name: Aging Care Connections</w:t>
              <w:br/>
              <w:t xml:space="preserve">Coord: </w:t>
              <w:br/>
              <w:t>Phone: (708)354-1323</w:t>
              <w:br/>
              <w:t>Email: Info@agingcareconnection.org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01/02/2026 by muneeza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152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ROBERT PODGORNY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7738510839</w:t>
              <w:br/>
              <w:t>Medicaid: 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04/27/1949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br/>
              <w:t>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External Referral</w:t>
              <w:br/>
              <w:t>Type: Regular</w:t>
              <w:br/>
              <w:t>Staff: Safelife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Referral Sent</w:t>
              <w:br/>
              <w:t>Auth: No</w:t>
              <w:br/>
              <w:t xml:space="preserve">SOC: 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IDOA</w:t>
              <w:br/>
              <w:br/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Name: Premier Home Health Care (North)</w:t>
              <w:br/>
              <w:t xml:space="preserve">Coord: </w:t>
              <w:br/>
              <w:t>Phone: (312)766-3361</w:t>
              <w:br/>
              <w:t>Email: premierccunorth@phhc.com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01/02/2026 by Safelife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151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Billie J Thomas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8157932222</w:t>
              <w:br/>
              <w:t>Medicaid: 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07/30/1942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br/>
              <w:t>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External Referral</w:t>
              <w:br/>
              <w:t>Type: Regular</w:t>
              <w:br/>
              <w:t>Staff: Safelife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Referral Sent</w:t>
              <w:br/>
              <w:t>Auth: No</w:t>
              <w:br/>
              <w:t xml:space="preserve">SOC: 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IDOA</w:t>
              <w:br/>
              <w:br/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Name: Elder Care services of Dekalb County, Inc</w:t>
              <w:br/>
              <w:t xml:space="preserve">Coord: </w:t>
              <w:br/>
              <w:t>Phone: (815) 758-6550</w:t>
              <w:br/>
              <w:t xml:space="preserve">Email: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01/02/2026 by Safelife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150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Yolanda m alacron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7873400097</w:t>
              <w:br/>
              <w:t>Medicaid: 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07/02/1955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br/>
              <w:t>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External Referral</w:t>
              <w:br/>
              <w:t>Type: Regular</w:t>
              <w:br/>
              <w:t>Staff: muneeza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Referral Sent</w:t>
              <w:br/>
              <w:t>Auth: No</w:t>
              <w:br/>
              <w:t xml:space="preserve">SOC: 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IDOA</w:t>
              <w:br/>
              <w:br/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Name: CCSI Case Coordination, LLC (Area 5)</w:t>
              <w:br/>
              <w:t xml:space="preserve">Coord: </w:t>
              <w:br/>
              <w:t>Phone: (312)726-1364</w:t>
              <w:br/>
              <w:t>Email: chicagoccu@ccsiccu.com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01/02/2026 by muneeza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149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Gloria S Brown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7733500336</w:t>
              <w:br/>
              <w:t>Medicaid: 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02/02/1947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br/>
              <w:t>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External Referral</w:t>
              <w:br/>
              <w:t>Type: Regular</w:t>
              <w:br/>
              <w:t>Staff: Safelife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Referral Sent</w:t>
              <w:br/>
              <w:t>Auth: No</w:t>
              <w:br/>
              <w:t xml:space="preserve">SOC: 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IDOA</w:t>
              <w:br/>
              <w:br/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Name: Catholic Charities SSSS</w:t>
              <w:br/>
              <w:t xml:space="preserve">Coord: </w:t>
              <w:br/>
              <w:t>Phone: (708)596-2222</w:t>
              <w:br/>
              <w:t>Email: ccssssccu@catholiccharities.net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01/02/2026 by Safelife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148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Waleed A hakky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7082447872</w:t>
              <w:br/>
              <w:t>Medicaid: 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02/11/1944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br/>
              <w:t>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External Referral</w:t>
              <w:br/>
              <w:t>Type: Regular</w:t>
              <w:br/>
              <w:t>Staff: rahman_gul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Referral Sent</w:t>
              <w:br/>
              <w:t>Auth: No</w:t>
              <w:br/>
              <w:t xml:space="preserve">SOC: 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IDOA</w:t>
              <w:br/>
              <w:br/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Name: Aging Care Connections</w:t>
              <w:br/>
              <w:t xml:space="preserve">Coord: </w:t>
              <w:br/>
              <w:t>Phone: (708)354-1323</w:t>
              <w:br/>
              <w:t>Email: Info@agingcareconnection.org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01/02/2026 by rahman_gul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147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Carol S Landolo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8158959030</w:t>
              <w:br/>
              <w:t>Medicaid: 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02/11/1944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br/>
              <w:t>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External Referral</w:t>
              <w:br/>
              <w:t>Type: Regular</w:t>
              <w:br/>
              <w:t>Staff: Safelife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Referral Sent</w:t>
              <w:br/>
              <w:t>Auth: No</w:t>
              <w:br/>
              <w:t xml:space="preserve">SOC: 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IDOA</w:t>
              <w:br/>
              <w:br/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Name: Elder Care services of Dekalb County, Inc</w:t>
              <w:br/>
              <w:t xml:space="preserve">Coord: </w:t>
              <w:br/>
              <w:t>Phone: (815) 758-6550</w:t>
              <w:br/>
              <w:t xml:space="preserve">Email: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01/02/2026 by Safelife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146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Richard Grant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7734411789</w:t>
              <w:br/>
              <w:t>Medicaid: 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05/26/1957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br/>
              <w:t>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External Referral</w:t>
              <w:br/>
              <w:t>Type: Regular</w:t>
              <w:br/>
              <w:t>Staff: Safelife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Referral Sent</w:t>
              <w:br/>
              <w:t>Auth: No</w:t>
              <w:br/>
              <w:t xml:space="preserve">SOC: 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IDOA</w:t>
              <w:br/>
              <w:br/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Name: CCSI Case Coordination, LLC (Area 5)</w:t>
              <w:br/>
              <w:t xml:space="preserve">Coord: </w:t>
              <w:br/>
              <w:t>Phone: (312)726-1364</w:t>
              <w:br/>
              <w:t>Email: chicagoccu@ccsiccu.com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01/02/2026 by Safelife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145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Zakia Makki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6303060603</w:t>
              <w:br/>
              <w:t>Medicaid: 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02/01/1953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br/>
              <w:t>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External Referral</w:t>
              <w:br/>
              <w:t>Type: Regular</w:t>
              <w:br/>
              <w:t>Staff: Safelife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Referral Sent</w:t>
              <w:br/>
              <w:t>Auth: No</w:t>
              <w:br/>
              <w:t xml:space="preserve">SOC: 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IDOA</w:t>
              <w:br/>
              <w:br/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Name: DuPage County CS Programs</w:t>
              <w:br/>
              <w:t xml:space="preserve">Coord: </w:t>
              <w:br/>
              <w:t>Phone: (630)407-6500</w:t>
              <w:br/>
              <w:t>Email: csprograms@dupagecounty.gov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01/02/2026 by Safelife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144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MARIA W PRYPUTNIEWICZ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8472201381</w:t>
              <w:br/>
              <w:t>Medicaid: 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05/03/1950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br/>
              <w:t>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External Referral</w:t>
              <w:br/>
              <w:t>Type: Regular</w:t>
              <w:br/>
              <w:t>Staff: Safelife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Referral Sent</w:t>
              <w:br/>
              <w:t>Auth: No</w:t>
              <w:br/>
              <w:t xml:space="preserve">SOC: 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IDOA</w:t>
              <w:br/>
              <w:br/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Name: Lake County Senior Social Services (Lake)</w:t>
              <w:br/>
              <w:t xml:space="preserve">Coord: </w:t>
              <w:br/>
              <w:t>Phone: (847)546-5733</w:t>
              <w:br/>
              <w:t>Email: cclakeccu@catholiccharities.net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01/02/2026 by Safelife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143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Maria Alvarez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8474060581</w:t>
              <w:br/>
              <w:t>Medicaid: 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08/08/1947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br/>
              <w:t>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External Referral</w:t>
              <w:br/>
              <w:t>Type: Regular</w:t>
              <w:br/>
              <w:t>Staff: Safelife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Referral Sent</w:t>
              <w:br/>
              <w:t>Auth: No</w:t>
              <w:br/>
              <w:t xml:space="preserve">SOC: 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IDOA</w:t>
              <w:br/>
              <w:br/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Name: Catholic  charities</w:t>
              <w:br/>
              <w:t xml:space="preserve">Coord: </w:t>
              <w:br/>
              <w:t>Phone: (847) 546-5733</w:t>
              <w:br/>
              <w:t xml:space="preserve">Email: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01/02/2026 by Safelife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142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Amador Leeroy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8474454657</w:t>
              <w:br/>
              <w:t>Medicaid: 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11/29/1948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br/>
              <w:t>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External Referral</w:t>
              <w:br/>
              <w:t>Type: Regular</w:t>
              <w:br/>
              <w:t>Staff: Safelife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Referral Sent</w:t>
              <w:br/>
              <w:t>Auth: No</w:t>
              <w:br/>
              <w:t xml:space="preserve">SOC: 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IDOA</w:t>
              <w:br/>
              <w:br/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Name: Senior Services Ass. Aurora</w:t>
              <w:br/>
              <w:t xml:space="preserve">Coord: </w:t>
              <w:br/>
              <w:t>Phone: (630)897-4035</w:t>
              <w:br/>
              <w:t>Email: ssaiccu@seniorservicesassoc.org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01/02/2026 by Safelife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141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Mary Packard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6304830544</w:t>
              <w:br/>
              <w:t>Medicaid: 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03/20/1946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br/>
              <w:t>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External Referral</w:t>
              <w:br/>
              <w:t>Type: Regular</w:t>
              <w:br/>
              <w:t>Staff: muneeza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Referral Sent</w:t>
              <w:br/>
              <w:t>Auth: No</w:t>
              <w:br/>
              <w:t xml:space="preserve">SOC: 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IDOA</w:t>
              <w:br/>
              <w:br/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Name: DuPage County CS Programs</w:t>
              <w:br/>
              <w:t xml:space="preserve">Coord: </w:t>
              <w:br/>
              <w:t>Phone: (630)407-6500</w:t>
              <w:br/>
              <w:t>Email: csprograms@dupagecounty.gov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01/02/2026 by muneeza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140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Linda Kutsulis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7084042233</w:t>
              <w:br/>
              <w:t>Medicaid: 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 xml:space="preserve">DOB: 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br/>
              <w:t>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External Referral</w:t>
              <w:br/>
              <w:t>Type: Regular</w:t>
              <w:br/>
              <w:t>Staff: muneeza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Referral Sent</w:t>
              <w:br/>
              <w:t>Auth: No</w:t>
              <w:br/>
              <w:t xml:space="preserve">SOC: 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IDOA</w:t>
              <w:br/>
              <w:br/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Name: Pathlights</w:t>
              <w:br/>
              <w:t xml:space="preserve">Coord: </w:t>
              <w:br/>
              <w:t>Phone: (708)361-0219</w:t>
              <w:br/>
              <w:t>Email: ldoa.tx@pathlights.org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01/02/2026 by muneeza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139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Alvin Hinton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7739531393</w:t>
              <w:br/>
              <w:t>Medicaid: 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02/12/1941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br/>
              <w:t>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External Referral</w:t>
              <w:br/>
              <w:t>Type: Regular</w:t>
              <w:br/>
              <w:t>Staff: rahman_gul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Referral Sent</w:t>
              <w:br/>
              <w:t>Auth: No</w:t>
              <w:br/>
              <w:t xml:space="preserve">SOC: 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IDOA</w:t>
              <w:br/>
              <w:br/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Name: CSSI Case Coordinator, llc</w:t>
              <w:br/>
              <w:t xml:space="preserve">Coord: </w:t>
              <w:br/>
              <w:t>Phone: (773) 341-1790</w:t>
              <w:br/>
              <w:t xml:space="preserve">Email: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01/02/2026 by rahman_gul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138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Barbara Andreano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7735768594</w:t>
              <w:br/>
              <w:t>Medicaid: 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01/17/1959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br/>
              <w:t>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External Referral</w:t>
              <w:br/>
              <w:t>Type: Regular</w:t>
              <w:br/>
              <w:t>Staff: Safelife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Referral Sent</w:t>
              <w:br/>
              <w:t>Auth: No</w:t>
              <w:br/>
              <w:t xml:space="preserve">SOC: 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IDOA</w:t>
              <w:br/>
              <w:br/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Name: Catholic Charities SWSS</w:t>
              <w:br/>
              <w:t xml:space="preserve">Coord: </w:t>
              <w:br/>
              <w:t>Phone: (773)349-8092</w:t>
              <w:br/>
              <w:t>Email: intakesubarea7@catholiccharities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01/02/2026 by Safelife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137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Viquar Raheem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8479221221</w:t>
              <w:br/>
              <w:t>Medicaid: 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08/15/1957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br/>
              <w:t>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External Referral</w:t>
              <w:br/>
              <w:t>Type: Regular</w:t>
              <w:br/>
              <w:t>Staff: muneeza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Referral Sent</w:t>
              <w:br/>
              <w:t>Auth: No</w:t>
              <w:br/>
              <w:t xml:space="preserve">SOC: 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IDOA</w:t>
              <w:br/>
              <w:br/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Name: Senior Services Ass. Aurora</w:t>
              <w:br/>
              <w:t xml:space="preserve">Coord: </w:t>
              <w:br/>
              <w:t>Phone: (630)897-4035</w:t>
              <w:br/>
              <w:t>Email: ssaiccu@seniorservicesassoc.org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01/02/2026 by muneeza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136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Andrew Jagusiak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7143366094</w:t>
              <w:br/>
              <w:t>Medicaid: 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07/20/1947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br/>
              <w:t>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External Referral</w:t>
              <w:br/>
              <w:t>Type: Regular</w:t>
              <w:br/>
              <w:t>Staff: muneeza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Referral Sent</w:t>
              <w:br/>
              <w:t>Auth: No</w:t>
              <w:br/>
              <w:t xml:space="preserve">SOC: 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IDOA</w:t>
              <w:br/>
              <w:br/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Name: Senior Services Ass. Aurora</w:t>
              <w:br/>
              <w:t xml:space="preserve">Coord: </w:t>
              <w:br/>
              <w:t>Phone: (630)897-4035</w:t>
              <w:br/>
              <w:t>Email: ssaiccu@seniorservicesassoc.org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01/02/2026 by muneeza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135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Juana Villescas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6302900534</w:t>
              <w:br/>
              <w:t>Medicaid: 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10/29/1952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br/>
              <w:t>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External Referral</w:t>
              <w:br/>
              <w:t>Type: Regular</w:t>
              <w:br/>
              <w:t>Staff: Safelife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Referral Sent</w:t>
              <w:br/>
              <w:t>Auth: No</w:t>
              <w:br/>
              <w:t xml:space="preserve">SOC: 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IDOA</w:t>
              <w:br/>
              <w:br/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Name: Senior Services Ass. Aurora</w:t>
              <w:br/>
              <w:t xml:space="preserve">Coord: </w:t>
              <w:br/>
              <w:t>Phone: (630)897-4035</w:t>
              <w:br/>
              <w:t>Email: ssaiccu@seniorservicesassoc.org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01/02/2026 by Safelife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134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Shepherd ruthie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6308988933</w:t>
              <w:br/>
              <w:t>Medicaid: 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07/28/1950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br/>
              <w:t>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External Referral</w:t>
              <w:br/>
              <w:t>Type: Regular</w:t>
              <w:br/>
              <w:t>Staff: Safelife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Referral Sent</w:t>
              <w:br/>
              <w:t>Auth: No</w:t>
              <w:br/>
              <w:t xml:space="preserve">SOC: 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IDOA</w:t>
              <w:br/>
              <w:br/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Name: Senior Services Ass. Aurora</w:t>
              <w:br/>
              <w:t xml:space="preserve">Coord: </w:t>
              <w:br/>
              <w:t>Phone: (630)897-4035</w:t>
              <w:br/>
              <w:t>Email: ssaiccu@seniorservicesassoc.org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01/02/2026 by Safelife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133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Mr. MCNUTT EUGENE Sr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7736778466</w:t>
              <w:br/>
              <w:t>Medicaid: 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05/23/1954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br/>
              <w:t>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External Referral</w:t>
              <w:br/>
              <w:t>Type: Regular</w:t>
              <w:br/>
              <w:t>Staff: Safelife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Referral Sent</w:t>
              <w:br/>
              <w:t>Auth: No</w:t>
              <w:br/>
              <w:t xml:space="preserve">SOC: 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IDOA</w:t>
              <w:br/>
              <w:br/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Name: CCSI Case Coordination, LLC (Area 5)</w:t>
              <w:br/>
              <w:t xml:space="preserve">Coord: </w:t>
              <w:br/>
              <w:t>Phone: (312)726-1364</w:t>
              <w:br/>
              <w:t>Email: chicagoccu@ccsiccu.com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01/02/2026 by Safelife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132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ANDRADE ELINORE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7733315905</w:t>
              <w:br/>
              <w:t>Medicaid: 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10/13/1944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br/>
              <w:t>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External Referral</w:t>
              <w:br/>
              <w:t>Type: Regular</w:t>
              <w:br/>
              <w:t>Staff: Safelife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Referral Sent</w:t>
              <w:br/>
              <w:t>Auth: No</w:t>
              <w:br/>
              <w:t xml:space="preserve">SOC: 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IDOA</w:t>
              <w:br/>
              <w:br/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Name: Premier Home Health Care (North)</w:t>
              <w:br/>
              <w:t xml:space="preserve">Coord: </w:t>
              <w:br/>
              <w:t>Phone: (312)766-3361</w:t>
              <w:br/>
              <w:t>Email: premierccunorth@phhc.com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01/02/2026 by Safelife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131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Muneer Uzzman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6306563937</w:t>
              <w:br/>
              <w:t>Medicaid: 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01/01/1947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br/>
              <w:t>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External Referral</w:t>
              <w:br/>
              <w:t>Type: Regular</w:t>
              <w:br/>
              <w:t>Staff: muneeza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Referral Sent</w:t>
              <w:br/>
              <w:t>Auth: No</w:t>
              <w:br/>
              <w:t xml:space="preserve">SOC: 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IDOA</w:t>
              <w:br/>
              <w:br/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Name: DuPage County CS Programs</w:t>
              <w:br/>
              <w:t xml:space="preserve">Coord: </w:t>
              <w:br/>
              <w:t>Phone: (630)407-6500</w:t>
              <w:br/>
              <w:t>Email: csprograms@dupagecounty.gov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01/02/2026 by muneeza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130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Khalid Mohammad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6305978477</w:t>
              <w:br/>
              <w:t>Medicaid: 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03/02/1962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br/>
              <w:t>60139.0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External Referral</w:t>
              <w:br/>
              <w:t>Type: Regular</w:t>
              <w:br/>
              <w:t>Staff: Safelife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Referral Sent</w:t>
              <w:br/>
              <w:t>Auth: No</w:t>
              <w:br/>
              <w:t xml:space="preserve">SOC: 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IDOA</w:t>
              <w:br/>
              <w:br/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Name: DuPage County CS Programs</w:t>
              <w:br/>
              <w:t xml:space="preserve">Coord: </w:t>
              <w:br/>
              <w:t>Phone: (630)407-6500</w:t>
              <w:br/>
              <w:t>Email: csprograms@dupagecounty.gov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01/02/2026 by Safelife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128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Lipczynski Ewa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7735909000</w:t>
              <w:br/>
              <w:t>Medicaid: 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01/11/1959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br/>
              <w:t>60031.0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External Referral</w:t>
              <w:br/>
              <w:t>Type: Regular</w:t>
              <w:br/>
              <w:t>Staff: muneeza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Referral Sent</w:t>
              <w:br/>
              <w:t>Auth: No</w:t>
              <w:br/>
              <w:t xml:space="preserve">SOC: 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IDOA</w:t>
              <w:br/>
              <w:br/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Name: Lake County Senior Social Services (Lake)</w:t>
              <w:br/>
              <w:t xml:space="preserve">Coord: </w:t>
              <w:br/>
              <w:t>Phone: (847)546-5733</w:t>
              <w:br/>
              <w:t>Email: cclakeccu@catholiccharities.net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01/02/2026 by muneeza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127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Charilynn Artrip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Medicaid: 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05/06/1959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br/>
              <w:t>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External Referral</w:t>
              <w:br/>
              <w:t>Type: Regular</w:t>
              <w:br/>
              <w:t>Staff: muneeza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Referral Sent</w:t>
              <w:br/>
              <w:t>Auth: No</w:t>
              <w:br/>
              <w:t xml:space="preserve">SOC: 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IDOA</w:t>
              <w:br/>
              <w:br/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Name: Lake County Senior Social Services (Lake)</w:t>
              <w:br/>
              <w:t xml:space="preserve">Coord: </w:t>
              <w:br/>
              <w:t>Phone: (847)546-5733</w:t>
              <w:br/>
              <w:t>Email: cclakeccu@catholiccharities.net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01/02/2026 by muneeza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126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Hussaini Syed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7735980870</w:t>
              <w:br/>
              <w:t>Medicaid: 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01/02/1945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br/>
              <w:t>60659.0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External Referral</w:t>
              <w:br/>
              <w:t>Type: Regular</w:t>
              <w:br/>
              <w:t>Staff: muneeza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Referral Sent</w:t>
              <w:br/>
              <w:t>Auth: No</w:t>
              <w:br/>
              <w:t xml:space="preserve">SOC: 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IDOA</w:t>
              <w:br/>
              <w:br/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Name: Catholic Charities OAS/NENW</w:t>
              <w:br/>
              <w:t xml:space="preserve">Coord: </w:t>
              <w:br/>
              <w:t>Phone: (773)583-9224</w:t>
              <w:br/>
              <w:t>Email: ccnenwccu@catholiccharities.net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01/02/2026 by muneeza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125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Acuesta Linda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Medicaid: 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 xml:space="preserve">DOB: 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br/>
              <w:t>60440.0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External Referral</w:t>
              <w:br/>
              <w:t>Type: Regular</w:t>
              <w:br/>
              <w:t>Staff: muneeza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Referral Sent</w:t>
              <w:br/>
              <w:t>Auth: No</w:t>
              <w:br/>
              <w:t xml:space="preserve">SOC: 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IDOA</w:t>
              <w:br/>
              <w:br/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Name: Senior Services of Will County</w:t>
              <w:br/>
              <w:t xml:space="preserve">Coord: </w:t>
              <w:br/>
              <w:t>Phone: (815)740-4225</w:t>
              <w:br/>
              <w:t>Email: ccuwillco@willcountyseniors.org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01/02/2026 by muneeza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124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Alavez Celina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Medicaid: 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11/03/1947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br/>
              <w:t>60169.0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External Referral</w:t>
              <w:br/>
              <w:t>Type: Regular</w:t>
              <w:br/>
              <w:t>Staff: muneeza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Referral Sent</w:t>
              <w:br/>
              <w:t>Auth: No</w:t>
              <w:br/>
              <w:t xml:space="preserve">SOC: 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IDOA</w:t>
              <w:br/>
              <w:br/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Name: Kenneth Young Center (Schaumburg)</w:t>
              <w:br/>
              <w:t xml:space="preserve">Coord: </w:t>
              <w:br/>
              <w:t>Phone: (847)524-8800</w:t>
              <w:br/>
              <w:t xml:space="preserve">Email: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01/02/2026 by muneeza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123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Spencer Helen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7084154314</w:t>
              <w:br/>
              <w:t>Medicaid: 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10/04/1944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br/>
              <w:t>60466.0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External Referral</w:t>
              <w:br/>
              <w:t>Type: Regular</w:t>
              <w:br/>
              <w:t>Staff: muneeza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Referral Sent</w:t>
              <w:br/>
              <w:t>Auth: No</w:t>
              <w:br/>
              <w:t xml:space="preserve">SOC: 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IDOA</w:t>
              <w:br/>
              <w:br/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Name: Catholic Charities SSSS</w:t>
              <w:br/>
              <w:t xml:space="preserve">Coord: </w:t>
              <w:br/>
              <w:t>Phone: (708)596-2222</w:t>
              <w:br/>
              <w:t>Email: ccssssccu@catholiccharities.net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01/02/2026 by muneeza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122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Maan Michael T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8478759215</w:t>
              <w:br/>
              <w:t>Medicaid: 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01/18/1961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br/>
              <w:t>60084.0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External Referral</w:t>
              <w:br/>
              <w:t>Type: Regular</w:t>
              <w:br/>
              <w:t>Staff: muneeza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Referral Sent</w:t>
              <w:br/>
              <w:t>Auth: No</w:t>
              <w:br/>
              <w:t xml:space="preserve">SOC: 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IDOA</w:t>
              <w:br/>
              <w:br/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Name: Lake County Senior Social Services (Lake)</w:t>
              <w:br/>
              <w:t xml:space="preserve">Coord: </w:t>
              <w:br/>
              <w:t>Phone: (847)546-5733</w:t>
              <w:br/>
              <w:t>Email: cclakeccu@catholiccharities.net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01/02/2026 by muneeza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102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Tabassum  Farooq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3313189371</w:t>
              <w:br/>
              <w:t>Medicaid: 11344667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02/22/1955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br/>
              <w:t xml:space="preserve"> Bolingbrook </w:t>
              <w:br/>
              <w:t xml:space="preserve"> IL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External Referral</w:t>
              <w:br/>
              <w:t>Type: Regular</w:t>
              <w:br/>
              <w:t>Staff: rahman_gul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Referral Sent</w:t>
              <w:br/>
              <w:t>Auth: No</w:t>
              <w:br/>
              <w:t xml:space="preserve">SOC: 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IDOA</w:t>
              <w:br/>
              <w:br/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Name: Senior Services of Will County</w:t>
              <w:br/>
              <w:t xml:space="preserve">Coord: </w:t>
              <w:br/>
              <w:t>Phone: (815)740-4225</w:t>
              <w:br/>
              <w:t>Email: ccuwillco@willcountyseniors.org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01/02/2026 by rahman_gul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101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Khairuddin  Arayan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6306692007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03/04/1941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br/>
              <w:t xml:space="preserve"> Bolingbrook </w:t>
              <w:br/>
              <w:t xml:space="preserve"> IL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External Referral</w:t>
              <w:br/>
              <w:t>Type: Regular</w:t>
              <w:br/>
              <w:t>Staff: rahman_gul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Referral Sent</w:t>
              <w:br/>
              <w:t>Auth: No</w:t>
              <w:br/>
              <w:t xml:space="preserve">SOC: 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IDOA</w:t>
              <w:br/>
              <w:br/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Name: Senior Services of Will County</w:t>
              <w:br/>
              <w:t xml:space="preserve">Coord: </w:t>
              <w:br/>
              <w:t>Phone: (815)740-4225</w:t>
              <w:br/>
              <w:t>Email: ccuwillco@willcountyseniors.org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01/02/2026 by rahman_gul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89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Mahmooda Begum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8159785773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01/01/1937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br/>
              <w:t xml:space="preserve"> Rockford</w:t>
              <w:br/>
              <w:t xml:space="preserve"> IL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External Referral</w:t>
              <w:br/>
              <w:t>Type: Regular</w:t>
              <w:br/>
              <w:t>Staff: Safelife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Referral Sent</w:t>
              <w:br/>
              <w:t>Auth: No</w:t>
              <w:br/>
              <w:t xml:space="preserve">SOC: 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IDOA</w:t>
              <w:br/>
              <w:br/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Name: Mercyhealth Visiting Nurses Association, Inc.</w:t>
              <w:br/>
              <w:t xml:space="preserve">Coord: </w:t>
              <w:br/>
              <w:t>Phone: (815) 971-3502</w:t>
              <w:br/>
              <w:t xml:space="preserve">Email: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01/02/2026 by Safelife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86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Shahid Javed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3023459407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01/01/1947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br/>
              <w:t xml:space="preserve"> Naperville </w:t>
              <w:br/>
              <w:t xml:space="preserve"> IL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External Referral</w:t>
              <w:br/>
              <w:t>Type: Regular</w:t>
              <w:br/>
              <w:t>Staff: Safelife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Referral Sent</w:t>
              <w:br/>
              <w:t>Auth: No</w:t>
              <w:br/>
              <w:t xml:space="preserve">SOC: 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IDOA</w:t>
              <w:br/>
              <w:br/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Name: DuPage County CS Programs</w:t>
              <w:br/>
              <w:t xml:space="preserve">Coord: </w:t>
              <w:br/>
              <w:t>Phone: (630)407-6500</w:t>
              <w:br/>
              <w:t>Email: csprograms@dupagecounty.gov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01/02/2026 by Safelife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85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Fatima Parveen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6302298958</w:t>
              <w:br/>
              <w:t>Medicaid: 123456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03/03/1949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br/>
              <w:t xml:space="preserve"> Bartlette </w:t>
              <w:br/>
              <w:t xml:space="preserve"> IL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External Referral</w:t>
              <w:br/>
              <w:t>Type: Regular</w:t>
              <w:br/>
              <w:t>Staff: Safelife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Referral Sent</w:t>
              <w:br/>
              <w:t>Auth: No</w:t>
              <w:br/>
              <w:t xml:space="preserve">SOC: 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IDOA</w:t>
              <w:br/>
              <w:br/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Name: DuPage County CS Programs</w:t>
              <w:br/>
              <w:t xml:space="preserve">Coord: </w:t>
              <w:br/>
              <w:t>Phone: (630)407-6500</w:t>
              <w:br/>
              <w:t>Email: csprograms@dupagecounty.gov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01/02/2026 by Safelife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84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Ahmed Kalota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6305963202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04/02/1945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br/>
              <w:t xml:space="preserve"> Boolingbrook</w:t>
              <w:br/>
              <w:t xml:space="preserve"> IL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External Referral</w:t>
              <w:br/>
              <w:t>Type: Regular</w:t>
              <w:br/>
              <w:t>Staff: Safelife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Referral Sent</w:t>
              <w:br/>
              <w:t>Auth: No</w:t>
              <w:br/>
              <w:t xml:space="preserve">SOC: 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IDOA</w:t>
              <w:br/>
              <w:br/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Name: Senior Services of Will County</w:t>
              <w:br/>
              <w:t xml:space="preserve">Coord: </w:t>
              <w:br/>
              <w:t>Phone: (815)740-4225</w:t>
              <w:br/>
              <w:t>Email: ccuwillco@willcountyseniors.org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01/02/2026 by Safelife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81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Saysun Anar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3128237885</w:t>
              <w:br/>
              <w:t>Medicaid: 1234567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 xml:space="preserve">DOB: 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br/>
              <w:t xml:space="preserve"> Glanden heights</w:t>
              <w:br/>
              <w:t xml:space="preserve"> IL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External Referral</w:t>
              <w:br/>
              <w:t>Type: Regular</w:t>
              <w:br/>
              <w:t>Staff: Safelife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Referral Sent</w:t>
              <w:br/>
              <w:t>Auth: No</w:t>
              <w:br/>
              <w:t xml:space="preserve">SOC: 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IDOA</w:t>
              <w:br/>
              <w:br/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Name: DuPage County CS Programs</w:t>
              <w:br/>
              <w:t xml:space="preserve">Coord: </w:t>
              <w:br/>
              <w:t>Phone: (630)407-6500</w:t>
              <w:br/>
              <w:t>Email: csprograms@dupagecounty.gov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01/02/2026 by Safelife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69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Ishrat Alim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6308531438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02/01/1944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br/>
              <w:t xml:space="preserve"> Oakbrook</w:t>
              <w:br/>
              <w:t xml:space="preserve"> IL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External Referral</w:t>
              <w:br/>
              <w:t>Type: Regular</w:t>
              <w:br/>
              <w:t>Staff: Safelife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Referral Sent</w:t>
              <w:br/>
              <w:t>Auth: No</w:t>
              <w:br/>
              <w:t xml:space="preserve">SOC: 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IDOA</w:t>
              <w:br/>
              <w:br/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Name: DuPage County CS Programs</w:t>
              <w:br/>
              <w:t xml:space="preserve">Coord: </w:t>
              <w:br/>
              <w:t>Phone: (630)407-6500</w:t>
              <w:br/>
              <w:t>Email: csprograms@dupagecounty.gov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01/02/2026 by Safelife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64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Ali Qadri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8476829765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02/05/1954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br/>
              <w:t xml:space="preserve"> Unit 411</w:t>
              <w:br/>
              <w:t xml:space="preserve"> Villa park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External Referral</w:t>
              <w:br/>
              <w:t>Type: Regular</w:t>
              <w:br/>
              <w:t>Staff: rahman_gul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Referral Sent</w:t>
              <w:br/>
              <w:t>Auth: No</w:t>
              <w:br/>
              <w:t xml:space="preserve">SOC: 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IDOA</w:t>
              <w:br/>
              <w:br/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Name: DuPage County CS Programs</w:t>
              <w:br/>
              <w:t xml:space="preserve">Coord: </w:t>
              <w:br/>
              <w:t>Phone: (630)407-6500</w:t>
              <w:br/>
              <w:t>Email: csprograms@dupagecounty.gov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01/02/2026 by rahman_gul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62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Tanveer Mohsin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2178164590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09/14/1951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br/>
              <w:t xml:space="preserve"> Aurora</w:t>
              <w:br/>
              <w:t xml:space="preserve"> IL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External Referral</w:t>
              <w:br/>
              <w:t>Type: Regular</w:t>
              <w:br/>
              <w:t>Staff: Safelife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Referral Sent</w:t>
              <w:br/>
              <w:t>Auth: No</w:t>
              <w:br/>
              <w:t xml:space="preserve">SOC: 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IDOA</w:t>
              <w:br/>
              <w:br/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Name: Senior Services Ass. Aurora</w:t>
              <w:br/>
              <w:t xml:space="preserve">Coord: </w:t>
              <w:br/>
              <w:t>Phone: (630)897-4035</w:t>
              <w:br/>
              <w:t>Email: ssaiccu@seniorservicesassoc.org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01/02/2026 by Safelife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51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Sardar Durrani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2246169535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02/25/1945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br/>
              <w:t xml:space="preserve"> Shamburg </w:t>
              <w:br/>
              <w:t xml:space="preserve"> IL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External Referral</w:t>
              <w:br/>
              <w:t>Type: Regular</w:t>
              <w:br/>
              <w:t>Staff: rahman_gul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Referral Sent</w:t>
              <w:br/>
              <w:t>Auth: No</w:t>
              <w:br/>
              <w:t xml:space="preserve">SOC: 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IDOA</w:t>
              <w:br/>
              <w:br/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Name: Catholic Charities SSSS</w:t>
              <w:br/>
              <w:t xml:space="preserve">Coord: </w:t>
              <w:br/>
              <w:t>Phone: (708)596-2222</w:t>
              <w:br/>
              <w:t>Email: ccssssccu@catholiccharities.net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01/02/2026 by rahman_gul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50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Abdul Majeed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6307092456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07/29/1951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br/>
              <w:t xml:space="preserve"> Lombard </w:t>
              <w:br/>
              <w:t xml:space="preserve"> IL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External Referral</w:t>
              <w:br/>
              <w:t>Type: Regular</w:t>
              <w:br/>
              <w:t>Staff: Safelife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Referral Sent</w:t>
              <w:br/>
              <w:t>Auth: No</w:t>
              <w:br/>
              <w:t xml:space="preserve">SOC: 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IDOA</w:t>
              <w:br/>
              <w:br/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Name: DuPage County CS Programs</w:t>
              <w:br/>
              <w:t xml:space="preserve">Coord: </w:t>
              <w:br/>
              <w:t>Phone: (630)407-6500</w:t>
              <w:br/>
              <w:t>Email: csprograms@dupagecounty.gov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01/02/2026 by Safelife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13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Mary leifheit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6308429559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10/01/1960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External Referral</w:t>
              <w:br/>
              <w:t>Type: Regular</w:t>
              <w:br/>
              <w:t>Staff: muneeza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Referral Sent</w:t>
              <w:br/>
              <w:t>Auth: No</w:t>
              <w:br/>
              <w:t xml:space="preserve">SOC: 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IDOA</w:t>
              <w:br/>
              <w:br/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Name: Senior Services Ass. Aurora</w:t>
              <w:br/>
              <w:t xml:space="preserve">Coord: </w:t>
              <w:br/>
              <w:t>Phone: (630)897-4035</w:t>
              <w:br/>
              <w:t>Email: ssaiccu@seniorservicesassoc.org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01/02/2026 by muneeza</w:t>
              <w:br/>
              <w:t xml:space="preserve">Comment: 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9933"/>
        </w:rPr>
        <w:t>REFERRALS CONFIRMED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</w:tblGrid>
      <w:tr>
        <w:tc>
          <w:tcPr>
            <w:tcW w:type="dxa" w:w="1309"/>
            <w:shd w:fill="009933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309"/>
            <w:shd w:fill="009933"/>
          </w:tcPr>
          <w:p>
            <w:r>
              <w:rPr>
                <w:b/>
                <w:color w:val="FFFFFF"/>
                <w:sz w:val="16"/>
              </w:rPr>
              <w:t>Client Name</w:t>
            </w:r>
          </w:p>
        </w:tc>
        <w:tc>
          <w:tcPr>
            <w:tcW w:type="dxa" w:w="1309"/>
            <w:shd w:fill="009933"/>
          </w:tcPr>
          <w:p>
            <w:r>
              <w:rPr>
                <w:b/>
                <w:color w:val="FFFFFF"/>
                <w:sz w:val="16"/>
              </w:rPr>
              <w:t>Contact / SSN / Medicaid</w:t>
            </w:r>
          </w:p>
        </w:tc>
        <w:tc>
          <w:tcPr>
            <w:tcW w:type="dxa" w:w="1309"/>
            <w:shd w:fill="009933"/>
          </w:tcPr>
          <w:p>
            <w:r>
              <w:rPr>
                <w:b/>
                <w:color w:val="FFFFFF"/>
                <w:sz w:val="16"/>
              </w:rPr>
              <w:t>DOB / Age</w:t>
            </w:r>
          </w:p>
        </w:tc>
        <w:tc>
          <w:tcPr>
            <w:tcW w:type="dxa" w:w="1309"/>
            <w:shd w:fill="009933"/>
          </w:tcPr>
          <w:p>
            <w:r>
              <w:rPr>
                <w:b/>
                <w:color w:val="FFFFFF"/>
                <w:sz w:val="16"/>
              </w:rPr>
              <w:t>Address</w:t>
            </w:r>
          </w:p>
        </w:tc>
        <w:tc>
          <w:tcPr>
            <w:tcW w:type="dxa" w:w="1309"/>
            <w:shd w:fill="009933"/>
          </w:tcPr>
          <w:p>
            <w:r>
              <w:rPr>
                <w:b/>
                <w:color w:val="FFFFFF"/>
                <w:sz w:val="16"/>
              </w:rPr>
              <w:t>Emergency Contact</w:t>
            </w:r>
          </w:p>
        </w:tc>
        <w:tc>
          <w:tcPr>
            <w:tcW w:type="dxa" w:w="1309"/>
            <w:shd w:fill="009933"/>
          </w:tcPr>
          <w:p>
            <w:r>
              <w:rPr>
                <w:b/>
                <w:color w:val="FFFFFF"/>
                <w:sz w:val="16"/>
              </w:rPr>
              <w:t>Referral Info</w:t>
            </w:r>
          </w:p>
        </w:tc>
        <w:tc>
          <w:tcPr>
            <w:tcW w:type="dxa" w:w="1309"/>
            <w:shd w:fill="009933"/>
          </w:tcPr>
          <w:p>
            <w:r>
              <w:rPr>
                <w:b/>
                <w:color w:val="FFFFFF"/>
                <w:sz w:val="16"/>
              </w:rPr>
              <w:t>Status / SOC / Priority</w:t>
            </w:r>
          </w:p>
        </w:tc>
        <w:tc>
          <w:tcPr>
            <w:tcW w:type="dxa" w:w="1309"/>
            <w:shd w:fill="009933"/>
          </w:tcPr>
          <w:p>
            <w:r>
              <w:rPr>
                <w:b/>
                <w:color w:val="FFFFFF"/>
                <w:sz w:val="16"/>
              </w:rPr>
              <w:t>Payor Details</w:t>
            </w:r>
          </w:p>
        </w:tc>
        <w:tc>
          <w:tcPr>
            <w:tcW w:type="dxa" w:w="1309"/>
            <w:shd w:fill="009933"/>
          </w:tcPr>
          <w:p>
            <w:r>
              <w:rPr>
                <w:b/>
                <w:color w:val="FFFFFF"/>
                <w:sz w:val="16"/>
              </w:rPr>
              <w:t>CCU Details</w:t>
            </w:r>
          </w:p>
        </w:tc>
        <w:tc>
          <w:tcPr>
            <w:tcW w:type="dxa" w:w="1309"/>
            <w:shd w:fill="009933"/>
          </w:tcPr>
          <w:p>
            <w:r>
              <w:rPr>
                <w:b/>
                <w:color w:val="FFFFFF"/>
                <w:sz w:val="16"/>
              </w:rPr>
              <w:t>Metadata / Latest Comment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538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DAVIDA WILLIAMS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000-000-0000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04/02/1957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HQ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Imported from Client Export</w:t>
              <w:br/>
              <w:t>Type: Regular</w:t>
              <w:br/>
              <w:t>Staff: Rakhman Gul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Initial Call</w:t>
              <w:br/>
              <w:t>Auth: Yes</w:t>
              <w:br/>
              <w:t>SOC: 02/02/2026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02/18/2026 by system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537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Frank White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000-000-0000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07/30/1941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HQ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Imported from Client Export</w:t>
              <w:br/>
              <w:t>Type: Regular</w:t>
              <w:br/>
              <w:t>Staff: Rai Faisal Aslam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Initial Call</w:t>
              <w:br/>
              <w:t>Auth: Yes</w:t>
              <w:br/>
              <w:t>SOC: 11/25/2025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02/18/2026 by system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536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Michelle Terry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000-000-0000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05/13/1948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HQ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Imported from Client Export</w:t>
              <w:br/>
              <w:t>Type: Regular</w:t>
              <w:br/>
              <w:t>Staff: Muneeza Siddiqui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Initial Call</w:t>
              <w:br/>
              <w:t>Auth: Yes</w:t>
              <w:br/>
              <w:t>SOC: 01/13/2026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02/18/2026 by system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535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Christine Spaeth 9710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000-000-0000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06/11/1934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HQ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Imported from Client Export</w:t>
              <w:br/>
              <w:t>Type: Regular</w:t>
              <w:br/>
              <w:t>Staff: Rai Faisal Aslam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Initial Call</w:t>
              <w:br/>
              <w:t>Auth: Yes</w:t>
              <w:br/>
              <w:t>SOC: 02/11/2026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02/18/2026 by system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534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Hanifa simjee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000-000-0000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02/11/1934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HQ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Imported from Client Export</w:t>
              <w:br/>
              <w:t>Type: Regular</w:t>
              <w:br/>
              <w:t>Staff: Muneeza Siddiqui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Initial Call</w:t>
              <w:br/>
              <w:t>Auth: Yes</w:t>
              <w:br/>
              <w:t>SOC: 09/03/2025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02/18/2026 by system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533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RUBINA SIDDIQUE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000-000-0000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08/12/1964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HQ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Imported from Client Export</w:t>
              <w:br/>
              <w:t>Type: Regular</w:t>
              <w:br/>
              <w:t>Staff: Muneeza Siddiqui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Initial Call</w:t>
              <w:br/>
              <w:t>Auth: Yes</w:t>
              <w:br/>
              <w:t>SOC: 05/27/2025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02/18/2026 by system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532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Tony Shaw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000-000-0000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06/14/1960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HQ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Imported from Client Export</w:t>
              <w:br/>
              <w:t>Type: Regular</w:t>
              <w:br/>
              <w:t>Staff: Rakhman Gul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Initial Call</w:t>
              <w:br/>
              <w:t>Auth: Yes</w:t>
              <w:br/>
              <w:t>SOC: 08/12/2025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02/18/2026 by system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531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Maria Rojas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000-000-0000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07/03/1936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HQ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Imported from Client Export</w:t>
              <w:br/>
              <w:t>Type: Regular</w:t>
              <w:br/>
              <w:t>Staff: Rakhman Gul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Initial Call</w:t>
              <w:br/>
              <w:t>Auth: Yes</w:t>
              <w:br/>
              <w:t>SOC: 08/13/2025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02/18/2026 by system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530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Victoria Raygoza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000-000-0000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09/22/1955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HQ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Imported from Client Export</w:t>
              <w:br/>
              <w:t>Type: Regular</w:t>
              <w:br/>
              <w:t>Staff: Muneeza Siddiqui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Initial Call</w:t>
              <w:br/>
              <w:t>Auth: Yes</w:t>
              <w:br/>
              <w:t>SOC: 11/01/2025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02/18/2026 by system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529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mohammed Rahman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000-000-0000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02/08/1954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HQ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Imported from Client Export</w:t>
              <w:br/>
              <w:t>Type: Regular</w:t>
              <w:br/>
              <w:t>Staff: Muneeza Siddiqui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Initial Call</w:t>
              <w:br/>
              <w:t>Auth: Yes</w:t>
              <w:br/>
              <w:t>SOC: 09/01/2025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02/18/2026 by system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528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Atiya Rahman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000-000-0000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01/04/1945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HQ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Imported from Client Export</w:t>
              <w:br/>
              <w:t>Type: Regular</w:t>
              <w:br/>
              <w:t>Staff: Rakhman Gul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Initial Call</w:t>
              <w:br/>
              <w:t>Auth: Yes</w:t>
              <w:br/>
              <w:t>SOC: 09/16/2025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02/18/2026 by system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527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Lavell Neustadter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000-000-0000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03/23/1952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HQ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Imported from Client Export</w:t>
              <w:br/>
              <w:t>Type: Regular</w:t>
              <w:br/>
              <w:t>Staff: Muneeza Siddiqui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Initial Call</w:t>
              <w:br/>
              <w:t>Auth: Yes</w:t>
              <w:br/>
              <w:t>SOC: 01/16/2026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02/18/2026 by system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526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Monica Naples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000-000-0000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02/20/1964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HQ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Imported from Client Export</w:t>
              <w:br/>
              <w:t>Type: Regular</w:t>
              <w:br/>
              <w:t>Staff: Rakhman Gul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Initial Call</w:t>
              <w:br/>
              <w:t>Auth: Yes</w:t>
              <w:br/>
              <w:t>SOC: 09/26/2025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02/18/2026 by system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525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Adam Memon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000-000-0000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08/08/1945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HQ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Imported from Client Export</w:t>
              <w:br/>
              <w:t>Type: Regular</w:t>
              <w:br/>
              <w:t>Staff: Muneeza Siddiqui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Initial Call</w:t>
              <w:br/>
              <w:t>Auth: Yes</w:t>
              <w:br/>
              <w:t>SOC: 11/10/2025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02/18/2026 by system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524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Victor Maldonado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000-000-0000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02/18/1955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HQ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Imported from Client Export</w:t>
              <w:br/>
              <w:t>Type: Regular</w:t>
              <w:br/>
              <w:t>Staff: Rakhman Gul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Initial Call</w:t>
              <w:br/>
              <w:t>Auth: Yes</w:t>
              <w:br/>
              <w:t>SOC: 01/01/2026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02/18/2026 by system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523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Zakia Makki 3824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000-000-0000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02/10/1953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HQ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Imported from Client Export</w:t>
              <w:br/>
              <w:t>Type: Regular</w:t>
              <w:br/>
              <w:t>Staff: Rakhman Gul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Initial Call</w:t>
              <w:br/>
              <w:t>Auth: Yes</w:t>
              <w:br/>
              <w:t>SOC: 12/30/2025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02/18/2026 by system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522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Patricia Kusch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000-000-0000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05/22/1942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HQ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Imported from Client Export</w:t>
              <w:br/>
              <w:t>Type: Regular</w:t>
              <w:br/>
              <w:t>Staff: Muneeza Siddiqui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Initial Call</w:t>
              <w:br/>
              <w:t>Auth: Yes</w:t>
              <w:br/>
              <w:t>SOC: 01/08/2026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02/18/2026 by system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521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Virendra Kumar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000-000-0000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05/15/1949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HQ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Imported from Client Export</w:t>
              <w:br/>
              <w:t>Type: Regular</w:t>
              <w:br/>
              <w:t>Staff: Muneeza Siddiqui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Initial Call</w:t>
              <w:br/>
              <w:t>Auth: Yes</w:t>
              <w:br/>
              <w:t>SOC: 01/06/2026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02/18/2026 by system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520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Carol Koniewicz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000-000-0000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01/02/1945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HQ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Imported from Client Export</w:t>
              <w:br/>
              <w:t>Type: Regular</w:t>
              <w:br/>
              <w:t>Staff: Muneeza Siddiqui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Initial Call</w:t>
              <w:br/>
              <w:t>Auth: Yes</w:t>
              <w:br/>
              <w:t>SOC: 10/13/2025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02/18/2026 by system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519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Syeda Kassem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000-000-0000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11/08/1957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HQ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Imported from Client Export</w:t>
              <w:br/>
              <w:t>Type: Regular</w:t>
              <w:br/>
              <w:t>Staff: Rakhman Gul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Initial Call</w:t>
              <w:br/>
              <w:t>Auth: Yes</w:t>
              <w:br/>
              <w:t>SOC: 12/01/2025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02/18/2026 by system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518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RANDALL O JORGENSEN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000-000-0000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02/16/1957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HQ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Imported from Client Export</w:t>
              <w:br/>
              <w:t>Type: Regular</w:t>
              <w:br/>
              <w:t>Staff: Rakhman Gul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Initial Call</w:t>
              <w:br/>
              <w:t>Auth: Yes</w:t>
              <w:br/>
              <w:t>SOC: 01/01/2026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02/18/2026 by system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517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mehrunisa jiwani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000-000-0000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05/16/1947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HQ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Imported from Client Export</w:t>
              <w:br/>
              <w:t>Type: Regular</w:t>
              <w:br/>
              <w:t>Staff: Muneeza Siddiqui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Initial Call</w:t>
              <w:br/>
              <w:t>Auth: Yes</w:t>
              <w:br/>
              <w:t>SOC: 08/15/2025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02/18/2026 by system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516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surryia jabeen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000-000-0000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03/12/1955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HQ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Imported from Client Export</w:t>
              <w:br/>
              <w:t>Type: Regular</w:t>
              <w:br/>
              <w:t>Staff: Rakhman Gul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Initial Call</w:t>
              <w:br/>
              <w:t>Auth: Yes</w:t>
              <w:br/>
              <w:t>SOC: 10/03/2025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02/18/2026 by system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515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Qamar Nisa Hussain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000-000-0000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12/02/1947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HQ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Imported from Client Export</w:t>
              <w:br/>
              <w:t>Type: Regular</w:t>
              <w:br/>
              <w:t>Staff: Rakhman Gul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Initial Call</w:t>
              <w:br/>
              <w:t>Auth: Yes</w:t>
              <w:br/>
              <w:t>SOC: 10/01/2025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02/18/2026 by system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514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Lillie Hood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000-000-0000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06/10/1936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Unassigned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Imported from Client Export</w:t>
              <w:br/>
              <w:t>Type: Regular</w:t>
              <w:br/>
              <w:t>Staff: Rakhman Gul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Initial Call</w:t>
              <w:br/>
              <w:t>Auth: Yes</w:t>
              <w:br/>
              <w:t>SOC: 12/01/2025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02/18/2026 by system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513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Ahmed Hakeem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000-000-0000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08/14/1938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HQ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Imported from Client Export</w:t>
              <w:br/>
              <w:t>Type: Regular</w:t>
              <w:br/>
              <w:t>Staff: Rakhman Gul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Initial Call</w:t>
              <w:br/>
              <w:t>Auth: Yes</w:t>
              <w:br/>
              <w:t>SOC: 10/02/2025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02/18/2026 by system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512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James Finan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000-000-0000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05/23/1983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HQ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Imported from Client Export</w:t>
              <w:br/>
              <w:t>Type: Regular</w:t>
              <w:br/>
              <w:t>Staff: Muneeza Siddiqui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Initial Call</w:t>
              <w:br/>
              <w:t>Auth: Yes</w:t>
              <w:br/>
              <w:t>SOC: 01/08/2026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02/18/2026 by system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511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Eulalia Cortez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000-000-0000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02/12/1941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HQ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Imported from Client Export</w:t>
              <w:br/>
              <w:t>Type: Regular</w:t>
              <w:br/>
              <w:t>Staff: Rakhman Gul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Initial Call</w:t>
              <w:br/>
              <w:t>Auth: Yes</w:t>
              <w:br/>
              <w:t>SOC: 11/25/2025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02/18/2026 by system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510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Maritza Contreras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000-000-0000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11/26/1952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HQ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Imported from Client Export</w:t>
              <w:br/>
              <w:t>Type: Regular</w:t>
              <w:br/>
              <w:t>Staff: Rakhman Gul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Initial Call</w:t>
              <w:br/>
              <w:t>Auth: Yes</w:t>
              <w:br/>
              <w:t>SOC: 10/15/2025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02/18/2026 by system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509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RUKHSANA CHAUDHRY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000-000-0000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03/20/1956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HQ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Imported from Client Export</w:t>
              <w:br/>
              <w:t>Type: Regular</w:t>
              <w:br/>
              <w:t>Staff: Muneeza Siddiqui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Initial Call</w:t>
              <w:br/>
              <w:t>Auth: Yes</w:t>
              <w:br/>
              <w:t>SOC: 07/01/2025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02/18/2026 by system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508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Domencia caccamo callahan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000-000-0000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12/30/1958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HQ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Imported from Client Export</w:t>
              <w:br/>
              <w:t>Type: Regular</w:t>
              <w:br/>
              <w:t>Staff: Rakhman Gul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Initial Call</w:t>
              <w:br/>
              <w:t>Auth: Yes</w:t>
              <w:br/>
              <w:t>SOC: 11/07/2025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02/18/2026 by system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507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KATHLEEN BUCZKO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000-000-0000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10/17/1963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HQ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Imported from Client Export</w:t>
              <w:br/>
              <w:t>Type: Regular</w:t>
              <w:br/>
              <w:t>Staff: Muneeza Siddiqui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Initial Call</w:t>
              <w:br/>
              <w:t>Auth: Yes</w:t>
              <w:br/>
              <w:t>SOC: 07/22/2025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02/18/2026 by system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506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Jennifer Bending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000-000-0000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09/04/1945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HQ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Imported from Client Export</w:t>
              <w:br/>
              <w:t>Type: Regular</w:t>
              <w:br/>
              <w:t>Staff: Rakhman Gul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Initial Call</w:t>
              <w:br/>
              <w:t>Auth: Yes</w:t>
              <w:br/>
              <w:t>SOC: 09/18/2025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02/18/2026 by system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505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Martha Bailey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000-000-0000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10/06/1934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HQ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Imported from Client Export</w:t>
              <w:br/>
              <w:t>Type: Regular</w:t>
              <w:br/>
              <w:t>Staff: Rakhman Gul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Initial Call</w:t>
              <w:br/>
              <w:t>Auth: Yes</w:t>
              <w:br/>
              <w:t>SOC: 12/04/2025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02/18/2026 by system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504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Irma Arias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000-000-0000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06/26/1949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HQ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Imported from Client Export</w:t>
              <w:br/>
              <w:t>Type: Regular</w:t>
              <w:br/>
              <w:t>Staff: Rakhman Gul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Initial Call</w:t>
              <w:br/>
              <w:t>Auth: Yes</w:t>
              <w:br/>
              <w:t>SOC: 10/20/2025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02/18/2026 by system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503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Juan Alviar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000-000-0000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03/27/1961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HQ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Imported from Client Export</w:t>
              <w:br/>
              <w:t>Type: Regular</w:t>
              <w:br/>
              <w:t>Staff: Muneeza Siddiqui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Initial Call</w:t>
              <w:br/>
              <w:t>Auth: Yes</w:t>
              <w:br/>
              <w:t>SOC: 06/16/2025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02/18/2026 by system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493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Eugene Brown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(708) 829-6646</w:t>
              <w:br/>
              <w:t>Medicaid: 323-62-1823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06/11/1960</w:t>
              <w:br/>
              <w:t>Age: 65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10100 Cambridge St.</w:t>
              <w:br/>
              <w:t>Westchester, IL</w:t>
              <w:br/>
              <w:t>60154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Ethel Brown</w:t>
              <w:br/>
              <w:t>(Spouse)</w:t>
              <w:br/>
              <w:t>708-829-6646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Direct Through CCU</w:t>
              <w:br/>
              <w:t>Type: Regular</w:t>
              <w:br/>
              <w:t>Staff: Safelife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Initial Referral Sent</w:t>
              <w:br/>
              <w:t>Auth: Yes</w:t>
              <w:br/>
              <w:t xml:space="preserve">SOC: 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IDOA</w:t>
              <w:br/>
              <w:br/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Name: Solutions for Care</w:t>
              <w:br/>
              <w:t xml:space="preserve">Coord: </w:t>
              <w:br/>
              <w:t>Phone: (708)447-2448</w:t>
              <w:br/>
              <w:t>Email: Info@solutionsforcare.org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02/13/2026 by Safelife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453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Kenneth Fetters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6306312054</w:t>
              <w:br/>
              <w:t>Medicaid: 901531734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11/06/1974</w:t>
              <w:br/>
              <w:t>Age: 51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 xml:space="preserve">32 Greenwood Ct, </w:t>
              <w:br/>
              <w:t>Glen Ellyn, IL</w:t>
              <w:br/>
              <w:t>60137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Florence murray</w:t>
              <w:br/>
              <w:t>4844311447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Direct Through CCU</w:t>
              <w:br/>
              <w:t>Type: Regular</w:t>
              <w:br/>
              <w:t>Staff: Safelife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Intro Call</w:t>
              <w:br/>
              <w:t>Auth: Yes</w:t>
              <w:br/>
              <w:t>SOC: 01/28/2026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MCO</w:t>
              <w:br/>
              <w:br/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Name: DuPage County Department of Community Services</w:t>
              <w:br/>
              <w:t xml:space="preserve">Coord: </w:t>
              <w:br/>
              <w:t>Phone: (630) 407-6500</w:t>
              <w:br/>
              <w:t xml:space="preserve">Email: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01/28/2026 by Safelife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432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Mark Rini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7086992129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09/15/1985</w:t>
              <w:br/>
              <w:t>Age: 40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br/>
              <w:t xml:space="preserve">8021 Edgewater Rd NORTH RIVESIDE </w:t>
              <w:br/>
              <w:t>IL 60546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 xml:space="preserve">Amanda Sims </w:t>
              <w:br/>
              <w:t>224 218 1832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Home Health Notify</w:t>
              <w:br/>
              <w:t>Type: Regular</w:t>
              <w:br/>
              <w:t>Staff: Maria_m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Intro Call</w:t>
              <w:br/>
              <w:t>Auth: Yes</w:t>
              <w:br/>
              <w:t>SOC: 01/22/2026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DORS</w:t>
              <w:br/>
              <w:br/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Name: IDHS - DRS</w:t>
              <w:br/>
              <w:t>Coord: Jacqueline Ojiemwen</w:t>
              <w:br/>
              <w:t>Phone: 773-497-0953</w:t>
              <w:br/>
              <w:t>Email: DHS.DRSWestchesterHSP@illinois.gov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01/21/2026 by Maria_m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422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Patricia Brdas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8152931308</w:t>
              <w:br/>
              <w:t>SSN: 346264599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07/24/1933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br/>
              <w:t>Plainfield</w:t>
              <w:br/>
              <w:t>60544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Brett</w:t>
              <w:br/>
              <w:t>8153098756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Direct through CCU</w:t>
              <w:br/>
              <w:t>Type: Regular</w:t>
              <w:br/>
              <w:t>Staff: Faisal_i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Intro Call</w:t>
              <w:br/>
              <w:t>Auth: Yes</w:t>
              <w:br/>
              <w:t xml:space="preserve">SOC: 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IDOA</w:t>
              <w:br/>
              <w:br/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01/20/2026 by Faisal_i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418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Leon Thornton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708-865-8182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 xml:space="preserve">DOB: 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br/>
              <w:t>IL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Home Health Notify</w:t>
              <w:br/>
              <w:t>Type: Regular</w:t>
              <w:br/>
              <w:t>Staff: muneeza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Initial Referral Sent</w:t>
              <w:br/>
              <w:t>Auth: Yes</w:t>
              <w:br/>
              <w:t>SOC: 02/18/2026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01/19/2026 by muneeza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399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Shaheda Arif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6305561606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04/02/1954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br/>
              <w:t>IL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External Referral</w:t>
              <w:br/>
              <w:t>Type: Regular</w:t>
              <w:br/>
              <w:t>Staff: Safelife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Care Start</w:t>
              <w:br/>
              <w:t>Auth: Yes</w:t>
              <w:br/>
              <w:t xml:space="preserve">SOC: </w:t>
              <w:br/>
              <w:t>Priority: High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01/02/2026 by Safelife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397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Samina Aslam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6464410774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09/27/1963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External Referral</w:t>
              <w:br/>
              <w:t>Type: Regular</w:t>
              <w:br/>
              <w:t>Staff: muneeza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Care Start</w:t>
              <w:br/>
              <w:t>Auth: Yes</w:t>
              <w:br/>
              <w:t xml:space="preserve">SOC: </w:t>
              <w:br/>
              <w:t>Priority: High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Name: The Catholic Charities of the Archdiocese of Chicago - Northwest Senior Services</w:t>
              <w:br/>
              <w:t xml:space="preserve">Coord: </w:t>
              <w:br/>
              <w:t>Phone: (847) 253-5500</w:t>
              <w:br/>
              <w:t xml:space="preserve">Email: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01/02/2026 by muneeza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396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Barbara Lerma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6307686394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03/12/1941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External Referral</w:t>
              <w:br/>
              <w:t>Type: Regular</w:t>
              <w:br/>
              <w:t>Staff: muneeza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Care Start</w:t>
              <w:br/>
              <w:t>Auth: Yes</w:t>
              <w:br/>
              <w:t xml:space="preserve">SOC: </w:t>
              <w:br/>
              <w:t>Priority: High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Name: DuPage County Department of Community Services Division of Senior Citizen Services</w:t>
              <w:br/>
              <w:t xml:space="preserve">Coord: </w:t>
              <w:br/>
              <w:t>Phone: (630) 407-6500</w:t>
              <w:br/>
              <w:t xml:space="preserve">Email: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01/02/2026 by muneeza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392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Syed Ishtiaq Ali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2242607979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05/15/1951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External Referral</w:t>
              <w:br/>
              <w:t>Type: Regular</w:t>
              <w:br/>
              <w:t>Staff: rahman_gul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Care Start</w:t>
              <w:br/>
              <w:t>Auth: Yes</w:t>
              <w:br/>
              <w:t xml:space="preserve">SOC: </w:t>
              <w:br/>
              <w:t>Priority: High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 xml:space="preserve">Name: DuPage County Department of Community Services  </w:t>
              <w:br/>
              <w:t>Wheaton, IL 60187  Phone: (630) 407-6500</w:t>
              <w:br/>
              <w:t>Fax: (630) 407-6501"</w:t>
              <w:br/>
              <w:t xml:space="preserve">Coord: </w:t>
              <w:br/>
              <w:t xml:space="preserve">Phone: </w:t>
              <w:br/>
              <w:t xml:space="preserve">Email: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01/02/2026 by rahman_gul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391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ARIAS CATALINA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6302292008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08/03/1965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External Referral</w:t>
              <w:br/>
              <w:t>Type: Regular</w:t>
              <w:br/>
              <w:t>Staff: Safelife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Care Start</w:t>
              <w:br/>
              <w:t>Auth: Yes</w:t>
              <w:br/>
              <w:t xml:space="preserve">SOC: </w:t>
              <w:br/>
              <w:t>Priority: High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01/02/2026 by Safelife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389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Jabeen Naima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8479668799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09/13/1965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External Referral</w:t>
              <w:br/>
              <w:t>Type: Regular</w:t>
              <w:br/>
              <w:t>Staff: muneeza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Care Start</w:t>
              <w:br/>
              <w:t>Auth: Yes</w:t>
              <w:br/>
              <w:t xml:space="preserve">SOC: </w:t>
              <w:br/>
              <w:t>Priority: High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Name: DuPage County Department of Community Services Division of Senior Citizen Services</w:t>
              <w:br/>
              <w:t xml:space="preserve">Coord: </w:t>
              <w:br/>
              <w:t>Phone: (630) 407-6500</w:t>
              <w:br/>
              <w:t xml:space="preserve">Email: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01/02/2026 by muneeza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383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Razia Khatoon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2246233107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12/05/1959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External Referral</w:t>
              <w:br/>
              <w:t>Type: Regular</w:t>
              <w:br/>
              <w:t>Staff: rahman_gul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Care Start</w:t>
              <w:br/>
              <w:t>Auth: Yes</w:t>
              <w:br/>
              <w:t xml:space="preserve">SOC: </w:t>
              <w:br/>
              <w:t>Priority: High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Name: KENNETH YOUNG CENTER</w:t>
              <w:br/>
              <w:t xml:space="preserve">Coord: </w:t>
              <w:br/>
              <w:t>Phone: (847) 524-8800</w:t>
              <w:br/>
              <w:t xml:space="preserve">Email: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01/02/2026 by rahman_gul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382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Farhat Imtiaz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6302729626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07/01/1953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External Referral</w:t>
              <w:br/>
              <w:t>Type: Regular</w:t>
              <w:br/>
              <w:t>Staff: rai Faisal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Care Start</w:t>
              <w:br/>
              <w:t>Auth: Yes</w:t>
              <w:br/>
              <w:t xml:space="preserve">SOC: </w:t>
              <w:br/>
              <w:t>Priority: High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Name: SENIOR SERVICES CENTER OF WILL COUNTY</w:t>
              <w:br/>
              <w:t xml:space="preserve">Coord: </w:t>
              <w:br/>
              <w:t>Phone: (815) 740-4225</w:t>
              <w:br/>
              <w:t xml:space="preserve">Email: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01/02/2026 by rai Faisal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380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Sughran Bibi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7734079803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01/01/1955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External Referral</w:t>
              <w:br/>
              <w:t>Type: Regular</w:t>
              <w:br/>
              <w:t>Staff: Safelife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Care Start</w:t>
              <w:br/>
              <w:t>Auth: Yes</w:t>
              <w:br/>
              <w:t xml:space="preserve">SOC: </w:t>
              <w:br/>
              <w:t>Priority: High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Name: SENIOR SERVICES CENTER OF WILL COUNTY</w:t>
              <w:br/>
              <w:t xml:space="preserve">Coord: </w:t>
              <w:br/>
              <w:t>Phone: (815) 740-4225</w:t>
              <w:br/>
              <w:t xml:space="preserve">Email: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01/02/2026 by Safelife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376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Rashida Khan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7082638885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01/05/1954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External Referral</w:t>
              <w:br/>
              <w:t>Type: Regular</w:t>
              <w:br/>
              <w:t>Staff: Safelife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Inactive</w:t>
              <w:br/>
              <w:t>Auth: Yes</w:t>
              <w:br/>
              <w:t xml:space="preserve">SOC: </w:t>
              <w:br/>
              <w:t>Priority: Low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01/02/2026 by Safelife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374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MARIA SANCHEZ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6303396004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11/07/1963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External Referral</w:t>
              <w:br/>
              <w:t>Type: Regular</w:t>
              <w:br/>
              <w:t>Staff: Safelife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Care Start</w:t>
              <w:br/>
              <w:t>Auth: Yes</w:t>
              <w:br/>
              <w:t xml:space="preserve">SOC: </w:t>
              <w:br/>
              <w:t>Priority: High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01/02/2026 by Safelife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371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CATALINO RAYGOZA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03/22/1950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External Referral</w:t>
              <w:br/>
              <w:t>Type: Regular</w:t>
              <w:br/>
              <w:t>Staff: Safelife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Care Start</w:t>
              <w:br/>
              <w:t>Auth: Yes</w:t>
              <w:br/>
              <w:t xml:space="preserve">SOC: </w:t>
              <w:br/>
              <w:t>Priority: High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01/02/2026 by Safelife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370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GLORIA RAMIREZ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02/08/1936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External Referral</w:t>
              <w:br/>
              <w:t>Type: Regular</w:t>
              <w:br/>
              <w:t>Staff: Safelife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Care Start</w:t>
              <w:br/>
              <w:t>Auth: Yes</w:t>
              <w:br/>
              <w:t xml:space="preserve">SOC: </w:t>
              <w:br/>
              <w:t>Priority: High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01/02/2026 by Safelife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368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MUSHTARI KHAN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12/27/1951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External Referral</w:t>
              <w:br/>
              <w:t>Type: Regular</w:t>
              <w:br/>
              <w:t>Staff: Safelife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Care Start</w:t>
              <w:br/>
              <w:t>Auth: Yes</w:t>
              <w:br/>
              <w:t xml:space="preserve">SOC: </w:t>
              <w:br/>
              <w:t>Priority: High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01/02/2026 by Safelife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367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SAKINA ISHAQUE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05/03/1947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External Referral</w:t>
              <w:br/>
              <w:t>Type: Regular</w:t>
              <w:br/>
              <w:t>Staff: Safelife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Care Start</w:t>
              <w:br/>
              <w:t>Auth: Yes</w:t>
              <w:br/>
              <w:t xml:space="preserve">SOC: </w:t>
              <w:br/>
              <w:t>Priority: High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01/02/2026 by Safelife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366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BARBARA GRASS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02/14/1947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External Referral</w:t>
              <w:br/>
              <w:t>Type: Regular</w:t>
              <w:br/>
              <w:t>Staff: Safelife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Care Start</w:t>
              <w:br/>
              <w:t>Auth: Yes</w:t>
              <w:br/>
              <w:t xml:space="preserve">SOC: </w:t>
              <w:br/>
              <w:t>Priority: High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01/02/2026 by Safelife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363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KAREN BATTY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7084468272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06/02/1948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External Referral</w:t>
              <w:br/>
              <w:t>Type: Regular</w:t>
              <w:br/>
              <w:t>Staff: Safelife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Care Start</w:t>
              <w:br/>
              <w:t>Auth: Yes</w:t>
              <w:br/>
              <w:t xml:space="preserve">SOC: </w:t>
              <w:br/>
              <w:t>Priority: High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01/02/2026 by Safelife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163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Mohammed Fakhruddin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8472746717</w:t>
              <w:br/>
              <w:t>Medicaid: 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10/09/1946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br/>
              <w:t>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External Referral</w:t>
              <w:br/>
              <w:t>Type: Regular</w:t>
              <w:br/>
              <w:t>Staff: Safelife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Referral Sent</w:t>
              <w:br/>
              <w:t>Auth: Yes</w:t>
              <w:br/>
              <w:t xml:space="preserve">SOC: 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IDOA</w:t>
              <w:br/>
              <w:br/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Name: Senior Services Ass. Aurora</w:t>
              <w:br/>
              <w:t xml:space="preserve">Coord: </w:t>
              <w:br/>
              <w:t>Phone: (630)897-4035</w:t>
              <w:br/>
              <w:t>Email: ssaiccu@seniorservicesassoc.org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01/02/2026 by Safelife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129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Ahmed Aftab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Medicaid: 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02/05/1947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br/>
              <w:t>60490.0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External Referral</w:t>
              <w:br/>
              <w:t>Type: Regular</w:t>
              <w:br/>
              <w:t>Staff: muneeza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Referral Sent</w:t>
              <w:br/>
              <w:t>Auth: Yes</w:t>
              <w:br/>
              <w:t xml:space="preserve">SOC: 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IDOA</w:t>
              <w:br/>
              <w:br/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Name: Senior Services of Will County</w:t>
              <w:br/>
              <w:t xml:space="preserve">Coord: </w:t>
              <w:br/>
              <w:t>Phone: (815)740-4225</w:t>
              <w:br/>
              <w:t>Email: ccuwillco@willcountyseniors.org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01/02/2026 by muneeza</w:t>
              <w:br/>
              <w:t xml:space="preserve">Comment: 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118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Sidrah zamani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6307651549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12/04/1995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br/>
              <w:t xml:space="preserve"> BolingBrook</w:t>
              <w:br/>
              <w:t xml:space="preserve"> IL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Event</w:t>
              <w:br/>
              <w:t>Type: Regular</w:t>
              <w:br/>
              <w:t>Staff: Safelife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Initial Call</w:t>
              <w:br/>
              <w:t>Auth: Yes</w:t>
              <w:br/>
              <w:t xml:space="preserve">SOC: 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01/02/2026 by Safelife</w:t>
              <w:br/>
              <w:t xml:space="preserve">Comment: 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CC0000"/>
        </w:rPr>
        <w:t>REFERRALS REJECTED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</w:tblGrid>
      <w:tr>
        <w:tc>
          <w:tcPr>
            <w:tcW w:type="dxa" w:w="1309"/>
            <w:shd w:fill="cc0000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309"/>
            <w:shd w:fill="cc0000"/>
          </w:tcPr>
          <w:p>
            <w:r>
              <w:rPr>
                <w:b/>
                <w:color w:val="FFFFFF"/>
                <w:sz w:val="16"/>
              </w:rPr>
              <w:t>Client Name</w:t>
            </w:r>
          </w:p>
        </w:tc>
        <w:tc>
          <w:tcPr>
            <w:tcW w:type="dxa" w:w="1309"/>
            <w:shd w:fill="cc0000"/>
          </w:tcPr>
          <w:p>
            <w:r>
              <w:rPr>
                <w:b/>
                <w:color w:val="FFFFFF"/>
                <w:sz w:val="16"/>
              </w:rPr>
              <w:t>Contact / SSN / Medicaid</w:t>
            </w:r>
          </w:p>
        </w:tc>
        <w:tc>
          <w:tcPr>
            <w:tcW w:type="dxa" w:w="1309"/>
            <w:shd w:fill="cc0000"/>
          </w:tcPr>
          <w:p>
            <w:r>
              <w:rPr>
                <w:b/>
                <w:color w:val="FFFFFF"/>
                <w:sz w:val="16"/>
              </w:rPr>
              <w:t>DOB / Age</w:t>
            </w:r>
          </w:p>
        </w:tc>
        <w:tc>
          <w:tcPr>
            <w:tcW w:type="dxa" w:w="1309"/>
            <w:shd w:fill="cc0000"/>
          </w:tcPr>
          <w:p>
            <w:r>
              <w:rPr>
                <w:b/>
                <w:color w:val="FFFFFF"/>
                <w:sz w:val="16"/>
              </w:rPr>
              <w:t>Address</w:t>
            </w:r>
          </w:p>
        </w:tc>
        <w:tc>
          <w:tcPr>
            <w:tcW w:type="dxa" w:w="1309"/>
            <w:shd w:fill="cc0000"/>
          </w:tcPr>
          <w:p>
            <w:r>
              <w:rPr>
                <w:b/>
                <w:color w:val="FFFFFF"/>
                <w:sz w:val="16"/>
              </w:rPr>
              <w:t>Emergency Contact</w:t>
            </w:r>
          </w:p>
        </w:tc>
        <w:tc>
          <w:tcPr>
            <w:tcW w:type="dxa" w:w="1309"/>
            <w:shd w:fill="cc0000"/>
          </w:tcPr>
          <w:p>
            <w:r>
              <w:rPr>
                <w:b/>
                <w:color w:val="FFFFFF"/>
                <w:sz w:val="16"/>
              </w:rPr>
              <w:t>Referral Info</w:t>
            </w:r>
          </w:p>
        </w:tc>
        <w:tc>
          <w:tcPr>
            <w:tcW w:type="dxa" w:w="1309"/>
            <w:shd w:fill="cc0000"/>
          </w:tcPr>
          <w:p>
            <w:r>
              <w:rPr>
                <w:b/>
                <w:color w:val="FFFFFF"/>
                <w:sz w:val="16"/>
              </w:rPr>
              <w:t>Status / SOC / Priority</w:t>
            </w:r>
          </w:p>
        </w:tc>
        <w:tc>
          <w:tcPr>
            <w:tcW w:type="dxa" w:w="1309"/>
            <w:shd w:fill="cc0000"/>
          </w:tcPr>
          <w:p>
            <w:r>
              <w:rPr>
                <w:b/>
                <w:color w:val="FFFFFF"/>
                <w:sz w:val="16"/>
              </w:rPr>
              <w:t>Payor Details</w:t>
            </w:r>
          </w:p>
        </w:tc>
        <w:tc>
          <w:tcPr>
            <w:tcW w:type="dxa" w:w="1309"/>
            <w:shd w:fill="cc0000"/>
          </w:tcPr>
          <w:p>
            <w:r>
              <w:rPr>
                <w:b/>
                <w:color w:val="FFFFFF"/>
                <w:sz w:val="16"/>
              </w:rPr>
              <w:t>CCU Details</w:t>
            </w:r>
          </w:p>
        </w:tc>
        <w:tc>
          <w:tcPr>
            <w:tcW w:type="dxa" w:w="1309"/>
            <w:shd w:fill="cc0000"/>
          </w:tcPr>
          <w:p>
            <w:r>
              <w:rPr>
                <w:b/>
                <w:color w:val="FFFFFF"/>
                <w:sz w:val="16"/>
              </w:rPr>
              <w:t>Metadata / Latest Comment</w:t>
            </w:r>
          </w:p>
        </w:tc>
      </w:tr>
      <w:tr>
        <w:tc>
          <w:tcPr>
            <w:tcW w:type="dxa" w:w="1309"/>
          </w:tcPr>
          <w:p>
            <w:r>
              <w:rPr>
                <w:sz w:val="14"/>
              </w:rPr>
              <w:t>164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Ma Guadal Garcia Raygoza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P: 7736689971</w:t>
              <w:br/>
              <w:t>Medicaid: 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DOB: 01/30/1960</w:t>
              <w:br/>
              <w:t xml:space="preserve">Age: 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br/>
              <w:t>IL</w:t>
              <w:br/>
              <w:t>nan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Source: Other</w:t>
              <w:br/>
              <w:t>Type: Regular</w:t>
              <w:br/>
              <w:t>Staff: muneeza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Status: Not Approved</w:t>
              <w:br/>
              <w:t>Auth: No</w:t>
              <w:br/>
              <w:t>SOC: 02/20/2026</w:t>
              <w:br/>
              <w:t>Priority: Medium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IDOA</w:t>
              <w:br/>
              <w:br/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Name: DuPage County CS Programs</w:t>
              <w:br/>
              <w:t xml:space="preserve">Coord: </w:t>
              <w:br/>
              <w:t>Phone: (630)407-6500</w:t>
              <w:br/>
              <w:t>Email: csprograms@dupagecounty.gov</w:t>
            </w:r>
          </w:p>
        </w:tc>
        <w:tc>
          <w:tcPr>
            <w:tcW w:type="dxa" w:w="1309"/>
          </w:tcPr>
          <w:p>
            <w:r>
              <w:rPr>
                <w:sz w:val="14"/>
              </w:rPr>
              <w:t>Created: 01/02/2026 by muneeza</w:t>
              <w:br/>
              <w:t xml:space="preserve">Comment: </w:t>
            </w:r>
          </w:p>
        </w:tc>
      </w:tr>
    </w:tbl>
    <w:p>
      <w:r>
        <w:br w:type="page"/>
      </w:r>
    </w:p>
    <w:p>
      <w:pPr>
        <w:pStyle w:val="Heading1"/>
      </w:pPr>
      <w:r>
        <w:t>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7200"/>
          </w:tcPr>
          <w:p>
            <w:r>
              <w:rPr>
                <w:b/>
              </w:rPr>
              <w:t>Referrals Sent</w:t>
            </w:r>
          </w:p>
        </w:tc>
        <w:tc>
          <w:tcPr>
            <w:tcW w:type="dxa" w:w="7200"/>
          </w:tcPr>
          <w:p>
            <w:r>
              <w:t>118</w:t>
            </w:r>
          </w:p>
        </w:tc>
      </w:tr>
      <w:tr>
        <w:tc>
          <w:tcPr>
            <w:tcW w:type="dxa" w:w="7200"/>
          </w:tcPr>
          <w:p>
            <w:r>
              <w:rPr>
                <w:b/>
              </w:rPr>
              <w:t>Referrals Confirmed</w:t>
            </w:r>
          </w:p>
        </w:tc>
        <w:tc>
          <w:tcPr>
            <w:tcW w:type="dxa" w:w="7200"/>
          </w:tcPr>
          <w:p>
            <w:r>
              <w:t>61</w:t>
            </w:r>
          </w:p>
        </w:tc>
      </w:tr>
      <w:tr>
        <w:tc>
          <w:tcPr>
            <w:tcW w:type="dxa" w:w="7200"/>
          </w:tcPr>
          <w:p>
            <w:r>
              <w:rPr>
                <w:b/>
              </w:rPr>
              <w:t>Referrals Rejected</w:t>
            </w:r>
          </w:p>
        </w:tc>
        <w:tc>
          <w:tcPr>
            <w:tcW w:type="dxa" w:w="7200"/>
          </w:tcPr>
          <w:p>
            <w:r>
              <w:t>1</w:t>
            </w:r>
          </w:p>
        </w:tc>
      </w:tr>
      <w:tr>
        <w:tc>
          <w:tcPr>
            <w:tcW w:type="dxa" w:w="7200"/>
          </w:tcPr>
          <w:p>
            <w:r>
              <w:rPr>
                <w:b/>
              </w:rPr>
              <w:t>Total Records</w:t>
            </w:r>
          </w:p>
        </w:tc>
        <w:tc>
          <w:tcPr>
            <w:tcW w:type="dxa" w:w="7200"/>
          </w:tcPr>
          <w:p>
            <w:r>
              <w:t>180</w:t>
            </w:r>
          </w:p>
        </w:tc>
      </w:tr>
    </w:tbl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